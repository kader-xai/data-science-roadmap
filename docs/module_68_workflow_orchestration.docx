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68</w:t>
        <w:br/>
      </w:r>
      <w:r>
        <w:rPr>
          <w:b/>
          <w:color w:val="1882C4"/>
          <w:sz w:val="64"/>
        </w:rPr>
        <w:t>Workflow Orchestration</w:t>
      </w:r>
    </w:p>
    <w:p>
      <w:pPr>
        <w:jc w:val="center"/>
      </w:pPr>
      <w:r>
        <w:rPr>
          <w:i/>
        </w:rPr>
        <w:br/>
        <w:t>Airflow vs Prefect vs Dagster</w:t>
        <w:br/>
      </w:r>
      <w:r>
        <w:rPr>
          <w:sz w:val="22"/>
        </w:rPr>
        <w:t>Phase 9 · Production Gaps · Module 68</w:t>
      </w:r>
    </w:p>
    <w:p/>
    <w:p>
      <w:pPr>
        <w:ind w:left="216" w:right="216"/>
      </w:pPr>
      <w:r>
        <w:rPr>
          <w:color w:val="1B5E20"/>
          <w:sz w:val="21"/>
        </w:rPr>
        <w:t>🎯 Why this module matters: every ML pipeline ends up as fetch → clean → feature → train → eval → register → deploy. Doing it once is a script. Doing it every night at 3 AM with retries, alerts, lineage, and backfills is a WORKFLOW ORCHESTRATOR. This module maps the three Python options people actually use plus the ML-native cousins.</w:t>
      </w:r>
    </w:p>
    <w:p/>
    <w:p>
      <w:r>
        <w:rPr>
          <w:b w:val="0"/>
          <w:i/>
          <w:sz w:val="22"/>
        </w:rPr>
        <w:t>Prerequisites: M29 (MLOps basics), M46 (Kubernetes), M50 (observability).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you need an orchestrator</w:t>
      </w:r>
    </w:p>
    <w:p>
      <w:r>
        <w:rPr>
          <w:b w:val="0"/>
          <w:i w:val="0"/>
          <w:sz w:val="22"/>
        </w:rPr>
        <w:t>2. The three core concepts: DAGs, tasks, schedules</w:t>
      </w:r>
    </w:p>
    <w:p>
      <w:r>
        <w:rPr>
          <w:b w:val="0"/>
          <w:i w:val="0"/>
          <w:sz w:val="22"/>
        </w:rPr>
        <w:t>3. Airflow — the original, operator-based</w:t>
      </w:r>
    </w:p>
    <w:p>
      <w:r>
        <w:rPr>
          <w:b w:val="0"/>
          <w:i w:val="0"/>
          <w:sz w:val="22"/>
        </w:rPr>
        <w:t>4. Prefect — Python-first, dynamic flows</w:t>
      </w:r>
    </w:p>
    <w:p>
      <w:r>
        <w:rPr>
          <w:b w:val="0"/>
          <w:i w:val="0"/>
          <w:sz w:val="22"/>
        </w:rPr>
        <w:t>5. Dagster — typed assets, lineage-first</w:t>
      </w:r>
    </w:p>
    <w:p>
      <w:r>
        <w:rPr>
          <w:b w:val="0"/>
          <w:i w:val="0"/>
          <w:sz w:val="22"/>
        </w:rPr>
        <w:t>6. ML-native: Argo, Kubeflow, ZenML, Metaflow, Flyte</w:t>
      </w:r>
    </w:p>
    <w:p>
      <w:r>
        <w:rPr>
          <w:b w:val="0"/>
          <w:i w:val="0"/>
          <w:sz w:val="22"/>
        </w:rPr>
        <w:t>7. Retries, alerts, idempotency, backfills</w:t>
      </w:r>
    </w:p>
    <w:p>
      <w:r>
        <w:rPr>
          <w:b w:val="0"/>
          <w:i w:val="0"/>
          <w:sz w:val="22"/>
        </w:rPr>
        <w:t>8. Lineage + observability + cost</w:t>
      </w:r>
    </w:p>
    <w:p>
      <w:r>
        <w:rPr>
          <w:b w:val="0"/>
          <w:i w:val="0"/>
          <w:sz w:val="22"/>
        </w:rPr>
        <w:t>9. The simplest alternative — cron + bash</w:t>
      </w:r>
    </w:p>
    <w:p>
      <w:r>
        <w:rPr>
          <w:b w:val="0"/>
          <w:i w:val="0"/>
          <w:sz w:val="22"/>
        </w:rPr>
        <w:t>10. Decision table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orchestrate</w:t>
      </w:r>
    </w:p>
    <w:p>
      <w:r>
        <w:rPr>
          <w:b w:val="0"/>
          <w:i/>
          <w:sz w:val="22"/>
        </w:rPr>
        <w:t>Crontab gives you nothing when things go wrong:</w:t>
      </w:r>
    </w:p>
    <w:p>
      <w:r>
        <w:rPr>
          <w:b w:val="0"/>
          <w:i w:val="0"/>
          <w:sz w:val="22"/>
        </w:rPr>
        <w:t>• Task #3 failed at 3:04 AM → broken until 9 AM standup</w:t>
      </w:r>
    </w:p>
    <w:p>
      <w:r>
        <w:rPr>
          <w:b w:val="0"/>
          <w:i w:val="0"/>
          <w:sz w:val="22"/>
        </w:rPr>
        <w:t>• Dataset wasn't there yet → ran on stale data, silently</w:t>
      </w:r>
    </w:p>
    <w:p>
      <w:r>
        <w:rPr>
          <w:b w:val="0"/>
          <w:i w:val="0"/>
          <w:sz w:val="22"/>
        </w:rPr>
        <w:t>• Input schema changed → no alert</w:t>
      </w:r>
    </w:p>
    <w:p>
      <w:r>
        <w:rPr>
          <w:b w:val="0"/>
          <w:i w:val="0"/>
          <w:sz w:val="22"/>
        </w:rPr>
        <w:t>• Backfill 14 days → hand-roll 14 cron jobs</w:t>
      </w:r>
    </w:p>
    <w:p>
      <w:r>
        <w:rPr>
          <w:b w:val="0"/>
          <w:i w:val="0"/>
          <w:sz w:val="22"/>
        </w:rPr>
        <w:t>• Which dataset version produced this model? No idea.</w:t>
      </w:r>
    </w:p>
    <w:p>
      <w:pPr>
        <w:ind w:left="216" w:right="216"/>
      </w:pPr>
      <w:r>
        <w:rPr>
          <w:color w:val="1865C5"/>
          <w:sz w:val="21"/>
        </w:rPr>
        <w:t>🔑 An orchestrator gives you dependencies, retries, schedules, backfills, lineage, observability — for free. You CAN build all of this; you SHOULDN'T.</w:t>
      </w:r>
    </w:p>
    <w:p>
      <w:pPr>
        <w:pStyle w:val="Heading1"/>
      </w:pPr>
      <w:r>
        <w:rPr>
          <w:color w:val="1865C5"/>
        </w:rPr>
        <w:t>2. Three core concepts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Task / Op / Asset</w:t>
            </w:r>
          </w:p>
        </w:tc>
        <w:tc>
          <w:tcPr>
            <w:tcW w:type="dxa" w:w="4824"/>
          </w:tcPr>
          <w:p>
            <w:r>
              <w:t>a unit of work — a Python fn that runs on a schedule</w:t>
            </w:r>
          </w:p>
        </w:tc>
      </w:tr>
      <w:tr>
        <w:tc>
          <w:tcPr>
            <w:tcW w:type="dxa" w:w="4824"/>
          </w:tcPr>
          <w:p>
            <w:r>
              <w:t>DAG</w:t>
            </w:r>
          </w:p>
        </w:tc>
        <w:tc>
          <w:tcPr>
            <w:tcW w:type="dxa" w:w="4824"/>
          </w:tcPr>
          <w:p>
            <w:r>
              <w:t>the dependency graph — A → B → C</w:t>
            </w:r>
          </w:p>
        </w:tc>
      </w:tr>
      <w:tr>
        <w:tc>
          <w:tcPr>
            <w:tcW w:type="dxa" w:w="4824"/>
          </w:tcPr>
          <w:p>
            <w:r>
              <w:t>Schedule</w:t>
            </w:r>
          </w:p>
        </w:tc>
        <w:tc>
          <w:tcPr>
            <w:tcW w:type="dxa" w:w="4824"/>
          </w:tcPr>
          <w:p>
            <w:r>
              <w:t>cron / interval / 'daily at 03:00 UTC' / event-triggered</w:t>
            </w:r>
          </w:p>
        </w:tc>
      </w:tr>
      <w:tr>
        <w:tc>
          <w:tcPr>
            <w:tcW w:type="dxa" w:w="4824"/>
          </w:tcPr>
          <w:p>
            <w:r>
              <w:t>Sensor / Trigger</w:t>
            </w:r>
          </w:p>
        </w:tc>
        <w:tc>
          <w:tcPr>
            <w:tcW w:type="dxa" w:w="4824"/>
          </w:tcPr>
          <w:p>
            <w:r>
              <w:t>wait for external condition (S3 file, Kafka, webhook)</w:t>
            </w:r>
          </w:p>
        </w:tc>
      </w:tr>
      <w:tr>
        <w:tc>
          <w:tcPr>
            <w:tcW w:type="dxa" w:w="4824"/>
          </w:tcPr>
          <w:p>
            <w:r>
              <w:t>Run</w:t>
            </w:r>
          </w:p>
        </w:tc>
        <w:tc>
          <w:tcPr>
            <w:tcW w:type="dxa" w:w="4824"/>
          </w:tcPr>
          <w:p>
            <w:r>
              <w:t>one execution at a specific logical date</w:t>
            </w:r>
          </w:p>
        </w:tc>
      </w:tr>
      <w:tr>
        <w:tc>
          <w:tcPr>
            <w:tcW w:type="dxa" w:w="4824"/>
          </w:tcPr>
          <w:p>
            <w:r>
              <w:t>Backfill</w:t>
            </w:r>
          </w:p>
        </w:tc>
        <w:tc>
          <w:tcPr>
            <w:tcW w:type="dxa" w:w="4824"/>
          </w:tcPr>
          <w:p>
            <w:r>
              <w:t>re-run for past logical dates</w:t>
            </w:r>
          </w:p>
        </w:tc>
      </w:tr>
      <w:tr>
        <w:tc>
          <w:tcPr>
            <w:tcW w:type="dxa" w:w="4824"/>
          </w:tcPr>
          <w:p>
            <w:r>
              <w:t>XCom / Result / Asset</w:t>
            </w:r>
          </w:p>
        </w:tc>
        <w:tc>
          <w:tcPr>
            <w:tcW w:type="dxa" w:w="4824"/>
          </w:tcPr>
          <w:p>
            <w:r>
              <w:t>how data flows between tasks</w:t>
            </w:r>
          </w:p>
        </w:tc>
      </w:tr>
    </w:tbl>
    <w:p/>
    <w:p>
      <w:pPr>
        <w:pStyle w:val="Heading1"/>
      </w:pPr>
      <w:r>
        <w:rPr>
          <w:color w:val="1865C5"/>
        </w:rPr>
        <w:t>3. Airflow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DAG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dag_id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"ml_pipeline"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start_date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datetime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2024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schedule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"0 3 * * *"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catchup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default_args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"retries"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"retry_delay"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300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dag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t_extract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PythonOperator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task_id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"extract"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python_callable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extract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t_transform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PythonOperator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task_id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"transform"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python_callable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transform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t_train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PythonOperator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task_id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"train"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python_callable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t_extract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t_transform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t_train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DAG context manager — everything inside is part of this DAG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DAG identifier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When scheduling started (used for backfill semantics)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Cron string — '03:00 daily'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False = don't backfill all dates since start_date on first deploy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Defaults applied to every task in this DAG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Tasks declared as operators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&gt;&gt; operator chains dependencies — Airflow's signature syntax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Airflow strengths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Airflow weaknesses</w:t>
            </w:r>
          </w:p>
        </w:tc>
      </w:tr>
      <w:tr>
        <w:tc>
          <w:tcPr>
            <w:tcW w:type="dxa" w:w="4824"/>
          </w:tcPr>
          <w:p>
            <w:r>
              <w:t>Ubiquitous (managed everywhere)</w:t>
            </w:r>
          </w:p>
        </w:tc>
        <w:tc>
          <w:tcPr>
            <w:tcW w:type="dxa" w:w="4824"/>
          </w:tcPr>
          <w:p>
            <w:r>
              <w:t>DAGs defined AT PARSE TIME — dynamic structure is awkward</w:t>
            </w:r>
          </w:p>
        </w:tc>
      </w:tr>
      <w:tr>
        <w:tc>
          <w:tcPr>
            <w:tcW w:type="dxa" w:w="4824"/>
          </w:tcPr>
          <w:p>
            <w:r>
              <w:t>Huge operator library</w:t>
            </w:r>
          </w:p>
        </w:tc>
        <w:tc>
          <w:tcPr>
            <w:tcW w:type="dxa" w:w="4824"/>
          </w:tcPr>
          <w:p>
            <w:r>
              <w:t>XCom is small-payload — big dataframes need manual S3</w:t>
            </w:r>
          </w:p>
        </w:tc>
      </w:tr>
      <w:tr>
        <w:tc>
          <w:tcPr>
            <w:tcW w:type="dxa" w:w="4824"/>
          </w:tcPr>
          <w:p>
            <w:r>
              <w:t>Mature UI: gantt, graph, logs, retry</w:t>
            </w:r>
          </w:p>
        </w:tc>
        <w:tc>
          <w:tcPr>
            <w:tcW w:type="dxa" w:w="4824"/>
          </w:tcPr>
          <w:p>
            <w:r>
              <w:t>Python is the boundary — hard to isolate per-task deps</w:t>
            </w:r>
          </w:p>
        </w:tc>
      </w:tr>
    </w:tbl>
    <w:p/>
    <w:p>
      <w:pPr>
        <w:pStyle w:val="Heading1"/>
      </w:pPr>
      <w:r>
        <w:rPr>
          <w:color w:val="1865C5"/>
        </w:rPr>
        <w:t>4. Prefect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task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retries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retry_delay_seconds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300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extract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flow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"ml_pipeline"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ml_pipeline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extract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model_name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"xgb"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__name__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"__main__"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ml_pipeline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serve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"prod"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cron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"0 3 * * *"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Decorator turns a function into an orchestrated task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@flow turns the function into a deployable flow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The flow body IS the DAG — dependencies inferred from return-value flow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Run-script form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.serve registers this flow with a schedule on the Prefect server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Prefect's pitch: no DAG declaration — the flow function IS the DAG. Dependencies inferred from data-flow. Dynamic by default (for f in files: process.submit(f)). Cleanest local dev experience of the three.</w:t>
      </w:r>
    </w:p>
    <w:p>
      <w:pPr>
        <w:pStyle w:val="Heading1"/>
      </w:pPr>
      <w:r>
        <w:rPr>
          <w:color w:val="1865C5"/>
        </w:rPr>
        <w:t>5. Dagster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asset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raw_rows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list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1000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asset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raw_rows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clean_rows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raw_rows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raw_rows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%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7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!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asset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auto_materialize_policy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AutoMaterializePolicy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eager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trained_model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clean_rows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"model_v3"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Asset = a typed, versioned, observable object — a dataset, a model, a dashboard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First asset has no upstream deps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Second asset depends on raw_rows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 — function arg names match upstream asset names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Auto-materialise eagerly = recompute as soon as upstream changes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Dagster's pitch: forget DAGs. Define ASSETS; framework computes the DAG. Best in class for data-quality-driven ML pipelines. Cost: steeper learning curve.</w:t>
      </w:r>
    </w:p>
    <w:p>
      <w:pPr>
        <w:pStyle w:val="Heading1"/>
      </w:pPr>
      <w:r>
        <w:rPr>
          <w:color w:val="1865C5"/>
        </w:rPr>
        <w:t>6. ML-native cousins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82C4"/>
              </w:rPr>
              <w:t>Tool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Mental model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When to pick</w:t>
            </w:r>
          </w:p>
        </w:tc>
      </w:tr>
      <w:tr>
        <w:tc>
          <w:tcPr>
            <w:tcW w:type="dxa" w:w="3216"/>
          </w:tcPr>
          <w:p>
            <w:r>
              <w:t>Argo Workflows</w:t>
            </w:r>
          </w:p>
        </w:tc>
        <w:tc>
          <w:tcPr>
            <w:tcW w:type="dxa" w:w="3216"/>
          </w:tcPr>
          <w:p>
            <w:r>
              <w:t>step DAG in YAML, each step is a container</w:t>
            </w:r>
          </w:p>
        </w:tc>
        <w:tc>
          <w:tcPr>
            <w:tcW w:type="dxa" w:w="3216"/>
          </w:tcPr>
          <w:p>
            <w:r>
              <w:t>k8s-native; no Python required</w:t>
            </w:r>
          </w:p>
        </w:tc>
      </w:tr>
      <w:tr>
        <w:tc>
          <w:tcPr>
            <w:tcW w:type="dxa" w:w="3216"/>
          </w:tcPr>
          <w:p>
            <w:r>
              <w:t>Kubeflow Pipelines</w:t>
            </w:r>
          </w:p>
        </w:tc>
        <w:tc>
          <w:tcPr>
            <w:tcW w:type="dxa" w:w="3216"/>
          </w:tcPr>
          <w:p>
            <w:r>
              <w:t>Argo + Python SDK + experiment tracking</w:t>
            </w:r>
          </w:p>
        </w:tc>
        <w:tc>
          <w:tcPr>
            <w:tcW w:type="dxa" w:w="3216"/>
          </w:tcPr>
          <w:p>
            <w:r>
              <w:t>ML-first; Vertex AI integration</w:t>
            </w:r>
          </w:p>
        </w:tc>
      </w:tr>
      <w:tr>
        <w:tc>
          <w:tcPr>
            <w:tcW w:type="dxa" w:w="3216"/>
          </w:tcPr>
          <w:p>
            <w:r>
              <w:t>Flyte</w:t>
            </w:r>
          </w:p>
        </w:tc>
        <w:tc>
          <w:tcPr>
            <w:tcW w:type="dxa" w:w="3216"/>
          </w:tcPr>
          <w:p>
            <w:r>
              <w:t>typed, versioned, k8s-native (Lyft)</w:t>
            </w:r>
          </w:p>
        </w:tc>
        <w:tc>
          <w:tcPr>
            <w:tcW w:type="dxa" w:w="3216"/>
          </w:tcPr>
          <w:p>
            <w:r>
              <w:t>Python typed pipelines at scale</w:t>
            </w:r>
          </w:p>
        </w:tc>
      </w:tr>
      <w:tr>
        <w:tc>
          <w:tcPr>
            <w:tcW w:type="dxa" w:w="3216"/>
          </w:tcPr>
          <w:p>
            <w:r>
              <w:t>ZenML</w:t>
            </w:r>
          </w:p>
        </w:tc>
        <w:tc>
          <w:tcPr>
            <w:tcW w:type="dxa" w:w="3216"/>
          </w:tcPr>
          <w:p>
            <w:r>
              <w:t>framework that GENERATES DAGs for many backends</w:t>
            </w:r>
          </w:p>
        </w:tc>
        <w:tc>
          <w:tcPr>
            <w:tcW w:type="dxa" w:w="3216"/>
          </w:tcPr>
          <w:p>
            <w:r>
              <w:t>switch Airflow↔Kubeflow↔SageMaker</w:t>
            </w:r>
          </w:p>
        </w:tc>
      </w:tr>
      <w:tr>
        <w:tc>
          <w:tcPr>
            <w:tcW w:type="dxa" w:w="3216"/>
          </w:tcPr>
          <w:p>
            <w:r>
              <w:t>Metaflow</w:t>
            </w:r>
          </w:p>
        </w:tc>
        <w:tc>
          <w:tcPr>
            <w:tcW w:type="dxa" w:w="3216"/>
          </w:tcPr>
          <w:p>
            <w:r>
              <w:t>Netflix single-file Python pipelines</w:t>
            </w:r>
          </w:p>
        </w:tc>
        <w:tc>
          <w:tcPr>
            <w:tcW w:type="dxa" w:w="3216"/>
          </w:tcPr>
          <w:p>
            <w:r>
              <w:t>rapid ML prototyping; AWS-friendly</w:t>
            </w:r>
          </w:p>
        </w:tc>
      </w:tr>
    </w:tbl>
    <w:p/>
    <w:p>
      <w:pPr>
        <w:pStyle w:val="Heading1"/>
      </w:pPr>
      <w:r>
        <w:rPr>
          <w:color w:val="1865C5"/>
        </w:rPr>
        <w:t>7. Retries, alerts, idempotency, backfills</w:t>
      </w:r>
    </w:p>
    <w:p>
      <w:r>
        <w:rPr>
          <w:b/>
          <w:i w:val="0"/>
          <w:sz w:val="22"/>
        </w:rPr>
        <w:t>Five concerns every orchestrator must solve well:</w:t>
      </w:r>
    </w:p>
    <w:p>
      <w:r>
        <w:rPr>
          <w:b w:val="0"/>
          <w:i w:val="0"/>
          <w:sz w:val="22"/>
        </w:rPr>
        <w:t>• Retries — defaults like retries=3, retry_delay=5min; exponential backoff for flaky APIs</w:t>
      </w:r>
    </w:p>
    <w:p>
      <w:r>
        <w:rPr>
          <w:b w:val="0"/>
          <w:i w:val="0"/>
          <w:sz w:val="22"/>
        </w:rPr>
        <w:t>• Alerts — Slack/PagerDuty on failure; page only on SECOND failure to avoid transient flake noise</w:t>
      </w:r>
    </w:p>
    <w:p>
      <w:r>
        <w:rPr>
          <w:b w:val="0"/>
          <w:i w:val="0"/>
          <w:sz w:val="22"/>
        </w:rPr>
        <w:t>• Idempotency — output to a path that includes the logical date (s3://bkt/dt=2025-01-15/)</w:t>
      </w:r>
    </w:p>
    <w:p>
      <w:r>
        <w:rPr>
          <w:b w:val="0"/>
          <w:i w:val="0"/>
          <w:sz w:val="22"/>
        </w:rPr>
        <w:t>• Backfills — 'rerun 30 days' is one command; limit concurrency to avoid DDoS-ing your source</w:t>
      </w:r>
    </w:p>
    <w:p>
      <w:r>
        <w:rPr>
          <w:b w:val="0"/>
          <w:i w:val="0"/>
          <w:sz w:val="22"/>
        </w:rPr>
        <w:t>• Schedule semantics — Airflow's 'logical date' = start of the period the run REPRESENTS, not when it runs (#1 Airflow bug)</w:t>
      </w:r>
    </w:p>
    <w:p>
      <w:pPr>
        <w:pStyle w:val="Heading1"/>
      </w:pPr>
      <w:r>
        <w:rPr>
          <w:color w:val="1865C5"/>
        </w:rPr>
        <w:t>8. Lineage + observability + cost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Concern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How</w:t>
            </w:r>
          </w:p>
        </w:tc>
      </w:tr>
      <w:tr>
        <w:tc>
          <w:tcPr>
            <w:tcW w:type="dxa" w:w="4824"/>
          </w:tcPr>
          <w:p>
            <w:r>
              <w:t>Lineage</w:t>
            </w:r>
          </w:p>
        </w:tc>
        <w:tc>
          <w:tcPr>
            <w:tcW w:type="dxa" w:w="4824"/>
          </w:tcPr>
          <w:p>
            <w:r>
              <w:t>Dagster built-in; Airflow + Prefect via OpenLineage → Marquez / DataHub</w:t>
            </w:r>
          </w:p>
        </w:tc>
      </w:tr>
      <w:tr>
        <w:tc>
          <w:tcPr>
            <w:tcW w:type="dxa" w:w="4824"/>
          </w:tcPr>
          <w:p>
            <w:r>
              <w:t>Observability</w:t>
            </w:r>
          </w:p>
        </w:tc>
        <w:tc>
          <w:tcPr>
            <w:tcW w:type="dxa" w:w="4824"/>
          </w:tcPr>
          <w:p>
            <w:r>
              <w:t>tool UI for basics; send metrics to Prometheus (M50), traces to OTel (M51)</w:t>
            </w:r>
          </w:p>
        </w:tc>
      </w:tr>
      <w:tr>
        <w:tc>
          <w:tcPr>
            <w:tcW w:type="dxa" w:w="4824"/>
          </w:tcPr>
          <w:p>
            <w:r>
              <w:t>Cost</w:t>
            </w:r>
          </w:p>
        </w:tc>
        <w:tc>
          <w:tcPr>
            <w:tcW w:type="dxa" w:w="4824"/>
          </w:tcPr>
          <w:p>
            <w:r>
              <w:t>tag every task / pod with team/env/pipeline (M46 cost-allocation tags)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OpenLineage is the 2025 lineage standard. Every modern orchestrator can emit it. Wire it in once, then plug Marquez / DataHub / Atlan on top.</w:t>
      </w:r>
    </w:p>
    <w:p>
      <w:pPr>
        <w:pStyle w:val="Heading1"/>
      </w:pPr>
      <w:r>
        <w:rPr>
          <w:color w:val="1865C5"/>
        </w:rPr>
        <w:t>9. Simplest alternative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8B4E00"/>
          <w:sz w:val="19"/>
        </w:rPr>
        <w:t>set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euo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pipefail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extract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var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extract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slack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'extract failed'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py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var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slack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'train failed'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exit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deploy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py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var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deploy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slack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'deploy failed'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exit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Strict mode: exit on error, undefined-var, pipe failure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Run, append to log, slack on failure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You DON'T need an orchestrator if: pipeline is linear (no branching); no retries/backfills needed; one team owns it; failure can wait till morning. Reach for one when the bash file would exceed ~50 lines.</w:t>
      </w:r>
    </w:p>
    <w:p>
      <w:pPr>
        <w:pStyle w:val="Heading1"/>
      </w:pPr>
      <w:r>
        <w:rPr>
          <w:color w:val="1865C5"/>
        </w:rPr>
        <w:t>10. Decision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You are…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Pick</w:t>
            </w:r>
          </w:p>
        </w:tc>
      </w:tr>
      <w:tr>
        <w:tc>
          <w:tcPr>
            <w:tcW w:type="dxa" w:w="4824"/>
          </w:tcPr>
          <w:p>
            <w:r>
              <w:t>Already an Airflow shop (Composer / MWAA)</w:t>
            </w:r>
          </w:p>
        </w:tc>
        <w:tc>
          <w:tcPr>
            <w:tcW w:type="dxa" w:w="4824"/>
          </w:tcPr>
          <w:p>
            <w:r>
              <w:t>Airflow — don't fix what isn't broken</w:t>
            </w:r>
          </w:p>
        </w:tc>
      </w:tr>
      <w:tr>
        <w:tc>
          <w:tcPr>
            <w:tcW w:type="dxa" w:w="4824"/>
          </w:tcPr>
          <w:p>
            <w:r>
              <w:t>Greenfield Python, clean dev + dynamic flows</w:t>
            </w:r>
          </w:p>
        </w:tc>
        <w:tc>
          <w:tcPr>
            <w:tcW w:type="dxa" w:w="4824"/>
          </w:tcPr>
          <w:p>
            <w:r>
              <w:t>Prefect</w:t>
            </w:r>
          </w:p>
        </w:tc>
      </w:tr>
      <w:tr>
        <w:tc>
          <w:tcPr>
            <w:tcW w:type="dxa" w:w="4824"/>
          </w:tcPr>
          <w:p>
            <w:r>
              <w:t>Data-platform team wanting lineage + versions</w:t>
            </w:r>
          </w:p>
        </w:tc>
        <w:tc>
          <w:tcPr>
            <w:tcW w:type="dxa" w:w="4824"/>
          </w:tcPr>
          <w:p>
            <w:r>
              <w:t>Dagster</w:t>
            </w:r>
          </w:p>
        </w:tc>
      </w:tr>
      <w:tr>
        <w:tc>
          <w:tcPr>
            <w:tcW w:type="dxa" w:w="4824"/>
          </w:tcPr>
          <w:p>
            <w:r>
              <w:t>Kubernetes-first ML platform, OK with YAML</w:t>
            </w:r>
          </w:p>
        </w:tc>
        <w:tc>
          <w:tcPr>
            <w:tcW w:type="dxa" w:w="4824"/>
          </w:tcPr>
          <w:p>
            <w:r>
              <w:t>Argo Workflows (often + Kubeflow)</w:t>
            </w:r>
          </w:p>
        </w:tc>
      </w:tr>
      <w:tr>
        <w:tc>
          <w:tcPr>
            <w:tcW w:type="dxa" w:w="4824"/>
          </w:tcPr>
          <w:p>
            <w:r>
              <w:t>Want one framework, many backends</w:t>
            </w:r>
          </w:p>
        </w:tc>
        <w:tc>
          <w:tcPr>
            <w:tcW w:type="dxa" w:w="4824"/>
          </w:tcPr>
          <w:p>
            <w:r>
              <w:t>ZenML</w:t>
            </w:r>
          </w:p>
        </w:tc>
      </w:tr>
      <w:tr>
        <w:tc>
          <w:tcPr>
            <w:tcW w:type="dxa" w:w="4824"/>
          </w:tcPr>
          <w:p>
            <w:r>
              <w:t>Two engineers, simple nightly pipelines</w:t>
            </w:r>
          </w:p>
        </w:tc>
        <w:tc>
          <w:tcPr>
            <w:tcW w:type="dxa" w:w="4824"/>
          </w:tcPr>
          <w:p>
            <w:r>
              <w:t>cron + bash + Slack</w:t>
            </w:r>
          </w:p>
        </w:tc>
      </w:tr>
      <w:tr>
        <w:tc>
          <w:tcPr>
            <w:tcW w:type="dxa" w:w="4824"/>
          </w:tcPr>
          <w:p>
            <w:r>
              <w:t>Inside AWS, want AWS-managed</w:t>
            </w:r>
          </w:p>
        </w:tc>
        <w:tc>
          <w:tcPr>
            <w:tcW w:type="dxa" w:w="4824"/>
          </w:tcPr>
          <w:p>
            <w:r>
              <w:t>Step Functions + EventBridge</w:t>
            </w:r>
          </w:p>
        </w:tc>
      </w:tr>
      <w:tr>
        <w:tc>
          <w:tcPr>
            <w:tcW w:type="dxa" w:w="4824"/>
          </w:tcPr>
          <w:p>
            <w:r>
              <w:t>Heavy on dbt for transforms</w:t>
            </w:r>
          </w:p>
        </w:tc>
        <w:tc>
          <w:tcPr>
            <w:tcW w:type="dxa" w:w="4824"/>
          </w:tcPr>
          <w:p>
            <w:r>
              <w:t>dbt Cloud + Dagster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Anti-patterns: Airflow as a general task queue (use Celery/RQ/SQS); training code IN the DAG (let the DAG CALL a container running training); state in XCom; no idempotency (two concurrent runs corrupt the same table); manual UI clicks for schedules — schedules live in code and are reviewed in PRs.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Orchestrators give you dependencies, retries, schedules, backfills, lineage, observability</w:t>
      </w:r>
    </w:p>
    <w:p>
      <w:r>
        <w:rPr>
          <w:b w:val="0"/>
          <w:i w:val="0"/>
          <w:sz w:val="22"/>
        </w:rPr>
        <w:t>• Airflow = ubiquitous default; Prefect = Python-first newcomer; Dagster = typed-asset</w:t>
      </w:r>
    </w:p>
    <w:p>
      <w:r>
        <w:rPr>
          <w:b w:val="0"/>
          <w:i w:val="0"/>
          <w:sz w:val="22"/>
        </w:rPr>
        <w:t>• ML-native cousins: Argo Workflows, Kubeflow Pipelines, ZenML, Metaflow, Flyte</w:t>
      </w:r>
    </w:p>
    <w:p>
      <w:r>
        <w:rPr>
          <w:b w:val="0"/>
          <w:i w:val="0"/>
          <w:sz w:val="22"/>
        </w:rPr>
        <w:t>• Cron + bash is fine for &lt; 5 linear tasks; reach for an orchestrator at ~50 bash lines</w:t>
      </w:r>
    </w:p>
    <w:p>
      <w:r>
        <w:rPr>
          <w:b w:val="0"/>
          <w:i w:val="0"/>
          <w:sz w:val="22"/>
        </w:rPr>
        <w:t>• Idempotency, OpenLineage, and cost tags are non-negotiable in production</w:t>
      </w:r>
    </w:p>
    <w:p>
      <w:r>
        <w:rPr>
          <w:b w:val="0"/>
          <w:i w:val="0"/>
          <w:sz w:val="22"/>
        </w:rPr>
        <w:t>• Pick from your team's strengths, not from Twitter trends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