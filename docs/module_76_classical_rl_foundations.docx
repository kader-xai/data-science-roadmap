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76</w:t>
        <w:br/>
      </w:r>
      <w:r>
        <w:rPr>
          <w:b/>
          <w:color w:val="6A1B9A"/>
          <w:sz w:val="60"/>
        </w:rPr>
        <w:t>Classical RL Foundations</w:t>
      </w:r>
    </w:p>
    <w:p>
      <w:pPr>
        <w:jc w:val="center"/>
      </w:pPr>
      <w:r>
        <w:rPr>
          <w:i/>
        </w:rPr>
        <w:br/>
        <w:t>MDP → Bellman → Q-learning → DQN → REINFORCE → A2C → PPO</w:t>
        <w:br/>
      </w:r>
      <w:r>
        <w:rPr>
          <w:sz w:val="22"/>
        </w:rPr>
        <w:t>Phase 10 · Master-Plan Gaps · Module 76</w:t>
      </w:r>
    </w:p>
    <w:p/>
    <w:p>
      <w:pPr>
        <w:ind w:left="216" w:right="216"/>
      </w:pPr>
      <w:r>
        <w:rPr>
          <w:color w:val="1B5E20"/>
          <w:sz w:val="21"/>
        </w:rPr>
        <w:t>🎯 Why this module matters: M67's RLHF / GRPO assumed you knew RL. This module fills that in from first principles. By the end you can read M62 (DPO) and M67 (GRPO) AS RL algorithms — not as magic LLM tricks. PPO is the algorithm RLHF picked; DPO collapses it into supervised learning; GRPO keeps the clipping but drops the value model.</w:t>
      </w:r>
    </w:p>
    <w:p/>
    <w:p>
      <w:r>
        <w:rPr>
          <w:b w:val="0"/>
          <w:i/>
          <w:sz w:val="22"/>
        </w:rPr>
        <w:t>Prerequisites: M16 (PyTorch), some linear algebra. Tabular Q-learning needs no DL.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RL setting — agent, environment, reward</w:t>
      </w:r>
    </w:p>
    <w:p>
      <w:r>
        <w:rPr>
          <w:b w:val="0"/>
          <w:i w:val="0"/>
          <w:sz w:val="22"/>
        </w:rPr>
        <w:t>2. MDPs — (S, A, P, R, γ) and discounted return</w:t>
      </w:r>
    </w:p>
    <w:p>
      <w:r>
        <w:rPr>
          <w:b w:val="0"/>
          <w:i w:val="0"/>
          <w:sz w:val="22"/>
        </w:rPr>
        <w:t>3. Bellman equations — the recursion</w:t>
      </w:r>
    </w:p>
    <w:p>
      <w:r>
        <w:rPr>
          <w:b w:val="0"/>
          <w:i w:val="0"/>
          <w:sz w:val="22"/>
        </w:rPr>
        <w:t>4. Value iteration in GridWorld</w:t>
      </w:r>
    </w:p>
    <w:p>
      <w:r>
        <w:rPr>
          <w:b w:val="0"/>
          <w:i w:val="0"/>
          <w:sz w:val="22"/>
        </w:rPr>
        <w:t>5. Tabular Q-learning + ε-greedy</w:t>
      </w:r>
    </w:p>
    <w:p>
      <w:r>
        <w:rPr>
          <w:b w:val="0"/>
          <w:i w:val="0"/>
          <w:sz w:val="22"/>
        </w:rPr>
        <w:t>6. DQN — Q-learning + neural net + replay + target net</w:t>
      </w:r>
    </w:p>
    <w:p>
      <w:r>
        <w:rPr>
          <w:b w:val="0"/>
          <w:i w:val="0"/>
          <w:sz w:val="22"/>
        </w:rPr>
        <w:t>7. REINFORCE — policy gradients on CartPole</w:t>
      </w:r>
    </w:p>
    <w:p>
      <w:r>
        <w:rPr>
          <w:b w:val="0"/>
          <w:i w:val="0"/>
          <w:sz w:val="22"/>
        </w:rPr>
        <w:t>8. Actor-Critic + GAE</w:t>
      </w:r>
    </w:p>
    <w:p>
      <w:r>
        <w:rPr>
          <w:b w:val="0"/>
          <w:i w:val="0"/>
          <w:sz w:val="22"/>
        </w:rPr>
        <w:t>9. PPO — the clipped surrogate that powers RLHF</w:t>
      </w:r>
    </w:p>
    <w:p>
      <w:r>
        <w:rPr>
          <w:b w:val="0"/>
          <w:i w:val="0"/>
          <w:sz w:val="22"/>
        </w:rPr>
        <w:t>10. Connecting back: DPO and GRPO as RL specialisations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RL setting</w:t>
      </w:r>
    </w:p>
    <w:p>
      <w:r>
        <w:rPr>
          <w:b w:val="0"/>
          <w:i w:val="0"/>
          <w:sz w:val="22"/>
        </w:rPr>
        <w:t>Each timestep: environment in state s_t → agent picks action a_t ~ π_θ(·|s_t) → environment responds with (r_t, s_{t+1}). Goal: maximise expected cumulative reward. Everything in RL is a different recipe for finding that policy.</w:t>
      </w:r>
    </w:p>
    <w:p>
      <w:pPr>
        <w:pStyle w:val="Heading1"/>
      </w:pPr>
      <w:r>
        <w:rPr>
          <w:color w:val="1865C5"/>
        </w:rPr>
        <w:t>2. MDPs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A1B9A"/>
              </w:rPr>
              <w:t>Symbol</w:t>
            </w:r>
          </w:p>
        </w:tc>
        <w:tc>
          <w:tcPr>
            <w:tcW w:type="dxa" w:w="4824"/>
          </w:tcPr>
          <w:p>
            <w:r>
              <w:rPr>
                <w:b/>
                <w:color w:val="6A1B9A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t>S</w:t>
            </w:r>
          </w:p>
        </w:tc>
        <w:tc>
          <w:tcPr>
            <w:tcW w:type="dxa" w:w="4824"/>
          </w:tcPr>
          <w:p>
            <w:r>
              <w:t>set of states</w:t>
            </w:r>
          </w:p>
        </w:tc>
      </w:tr>
      <w:tr>
        <w:tc>
          <w:tcPr>
            <w:tcW w:type="dxa" w:w="4824"/>
          </w:tcPr>
          <w:p>
            <w:r>
              <w:t>A</w:t>
            </w:r>
          </w:p>
        </w:tc>
        <w:tc>
          <w:tcPr>
            <w:tcW w:type="dxa" w:w="4824"/>
          </w:tcPr>
          <w:p>
            <w:r>
              <w:t>set of actions</w:t>
            </w:r>
          </w:p>
        </w:tc>
      </w:tr>
      <w:tr>
        <w:tc>
          <w:tcPr>
            <w:tcW w:type="dxa" w:w="4824"/>
          </w:tcPr>
          <w:p>
            <w:r>
              <w:t>P(s'|s,a)</w:t>
            </w:r>
          </w:p>
        </w:tc>
        <w:tc>
          <w:tcPr>
            <w:tcW w:type="dxa" w:w="4824"/>
          </w:tcPr>
          <w:p>
            <w:r>
              <w:t>transition probability</w:t>
            </w:r>
          </w:p>
        </w:tc>
      </w:tr>
      <w:tr>
        <w:tc>
          <w:tcPr>
            <w:tcW w:type="dxa" w:w="4824"/>
          </w:tcPr>
          <w:p>
            <w:r>
              <w:t>R(s, a)</w:t>
            </w:r>
          </w:p>
        </w:tc>
        <w:tc>
          <w:tcPr>
            <w:tcW w:type="dxa" w:w="4824"/>
          </w:tcPr>
          <w:p>
            <w:r>
              <w:t>reward function</w:t>
            </w:r>
          </w:p>
        </w:tc>
      </w:tr>
      <w:tr>
        <w:tc>
          <w:tcPr>
            <w:tcW w:type="dxa" w:w="4824"/>
          </w:tcPr>
          <w:p>
            <w:r>
              <w:t>γ ∈ [0, 1)</w:t>
            </w:r>
          </w:p>
        </w:tc>
        <w:tc>
          <w:tcPr>
            <w:tcW w:type="dxa" w:w="4824"/>
          </w:tcPr>
          <w:p>
            <w:r>
              <w:t>discount factor — how much we care about the future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Markov property = the future depends only on s_t and a_t, not on the history. This is what makes RL tractable. Return G_t = r_t + γ·r_{t+1} + γ²·r_{t+2} + … Standard default: γ = 0.99 (far-sighted).</w:t>
      </w:r>
    </w:p>
    <w:p>
      <w:pPr>
        <w:pStyle w:val="Heading1"/>
      </w:pPr>
      <w:r>
        <w:rPr>
          <w:color w:val="1865C5"/>
        </w:rPr>
        <w:t>3. Bellman equations</w:t>
      </w:r>
    </w:p>
    <w:p>
      <w:r>
        <w:rPr>
          <w:b/>
          <w:i w:val="0"/>
          <w:sz w:val="22"/>
        </w:rPr>
        <w:t>Two value functions:</w:t>
      </w:r>
    </w:p>
    <w:p>
      <w:r>
        <w:rPr>
          <w:b w:val="0"/>
          <w:i w:val="0"/>
          <w:sz w:val="22"/>
        </w:rPr>
        <w:t xml:space="preserve">  V^π(s)   = expected return starting from s following policy π</w:t>
      </w:r>
    </w:p>
    <w:p>
      <w:r>
        <w:rPr>
          <w:b w:val="0"/>
          <w:i w:val="0"/>
          <w:sz w:val="22"/>
        </w:rPr>
        <w:t xml:space="preserve">  Q^π(s,a) = expected return after taking a in s, then following π</w:t>
      </w:r>
    </w:p>
    <w:p>
      <w:r>
        <w:rPr>
          <w:b/>
          <w:i w:val="0"/>
          <w:sz w:val="22"/>
        </w:rPr>
        <w:t>Bellman optimality:</w:t>
      </w:r>
    </w:p>
    <w:p>
      <w:r>
        <w:rPr>
          <w:b w:val="0"/>
          <w:i w:val="0"/>
          <w:sz w:val="22"/>
        </w:rPr>
        <w:t xml:space="preserve">  Q*(s, a) = R(s, a) + γ · Σ P(s'|s,a) · max_{a'} Q*(s', a')</w:t>
      </w:r>
    </w:p>
    <w:p>
      <w:pPr>
        <w:ind w:left="216" w:right="216"/>
      </w:pPr>
      <w:r>
        <w:rPr>
          <w:color w:val="1865C5"/>
          <w:sz w:val="21"/>
        </w:rPr>
        <w:t>🔑 Every classical RL algorithm is a different recipe for ITERATIVELY SOLVING one of these equations. Value iteration, Q-learning, DQN, PPO — all of them.</w:t>
      </w:r>
    </w:p>
    <w:p>
      <w:pPr>
        <w:pStyle w:val="Heading1"/>
      </w:pPr>
      <w:r>
        <w:rPr>
          <w:color w:val="1865C5"/>
        </w:rPr>
        <w:t>4. Value iteration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ROWS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sweep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50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new_V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ROWS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COLS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GOAL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continue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inf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ACTIONS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best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GAMMA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nr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nc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0.0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1.0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new_V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best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allclose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new_V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atol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new_V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Initialise V(s) = 0 for every cell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Up to 50 sweeps; converges much sooner here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Compute next V from current V — no in-place updates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Iterate every cell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Skip the goal — terminal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Bellman optimality: best action's bootstrapped return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Try each action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Simulate one step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max over actions; zero out future value at terminal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Store new V for this cell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Convergence check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Swap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In a real env we don't KNOW P and R up front. We have to learn them by interaction. That's where Q-learning starts.</w:t>
      </w:r>
    </w:p>
    <w:p>
      <w:pPr>
        <w:pStyle w:val="Heading1"/>
      </w:pPr>
      <w:r>
        <w:rPr>
          <w:color w:val="1865C5"/>
        </w:rPr>
        <w:t>5. Tabular Q-learning + ε-greedy</w:t>
      </w:r>
    </w:p>
    <w:p>
      <w:r>
        <w:rPr>
          <w:b/>
          <w:i w:val="0"/>
          <w:sz w:val="22"/>
        </w:rPr>
        <w:t>TD(0) update:</w:t>
      </w:r>
    </w:p>
    <w:p>
      <w:r>
        <w:rPr>
          <w:b w:val="0"/>
          <w:i w:val="0"/>
          <w:sz w:val="22"/>
        </w:rPr>
        <w:t xml:space="preserve">  Q(s,a) ← Q(s,a) + α · [r + γ · max_{a'} Q(s', a') − Q(s, a)]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ep_greedy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random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random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random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randint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ACT_LIST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episode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2000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50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ai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ep_greedy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ACT_LIST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ai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target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GAMMA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0.0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s2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s2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target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s2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done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ε-greedy: best action 1-ε of the time, random ε of the time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Random exploration branch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Otherwise greedy on Q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Many episodes — each one is a complete trajectory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Start state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Max 50 steps per episode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Pick action with ε-greedy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Simulate the step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TD target — bootstrap from our own Q for s'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Update toward the target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Advance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End on terminal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Q-learning is OFF-POLICY: data-collection policy (ε-greedy) ≠ policy we're learning (greedy on Q). It BOOTSTRAPS — uses its own estimate in the target. Risky in theory, robust in practice.</w:t>
      </w:r>
    </w:p>
    <w:p>
      <w:pPr>
        <w:pStyle w:val="Heading1"/>
      </w:pPr>
      <w:r>
        <w:rPr>
          <w:color w:val="1865C5"/>
        </w:rPr>
        <w:t>6. DQN</w:t>
      </w:r>
    </w:p>
    <w:p>
      <w:r>
        <w:rPr>
          <w:b w:val="0"/>
          <w:i w:val="0"/>
          <w:sz w:val="22"/>
        </w:rPr>
        <w:t>Tabular Q-learning blows up when |S| is huge (Atari pixels, robot joints, language). Function approximation with a neural net: Q_θ(s, a) ≈ Q*(s, a). DeepMind's stabilising tricks (2013-15):</w:t>
      </w:r>
    </w:p>
    <w:p>
      <w:r>
        <w:rPr>
          <w:b w:val="0"/>
          <w:i w:val="0"/>
          <w:sz w:val="22"/>
        </w:rPr>
        <w:t>• REPLAY BUFFER — train on randomly-sampled past transitions, decorrelates gradients</w:t>
      </w:r>
    </w:p>
    <w:p>
      <w:r>
        <w:rPr>
          <w:b w:val="0"/>
          <w:i w:val="0"/>
          <w:sz w:val="22"/>
        </w:rPr>
        <w:t>• TARGET NETWORK — slow-moving copy used for the TD target; without it the bootstrap diverges</w:t>
      </w:r>
    </w:p>
    <w:p>
      <w:pPr>
        <w:ind w:left="216" w:right="216"/>
      </w:pPr>
      <w:r>
        <w:rPr>
          <w:color w:val="1865C5"/>
          <w:sz w:val="21"/>
        </w:rPr>
        <w:t>🔑 Modern descendants: Double DQN (decouples action selection from value estimation), Dueling DQN (separate value + advantage heads), Rainbow DQN (combines 7 tricks), C51 (distributional Q). All are tweaks on this skeleton.</w:t>
      </w:r>
    </w:p>
    <w:p>
      <w:pPr>
        <w:pStyle w:val="Heading1"/>
      </w:pPr>
      <w:r>
        <w:rPr>
          <w:color w:val="1865C5"/>
        </w:rPr>
        <w:t>7. REINFORCE</w:t>
      </w:r>
    </w:p>
    <w:p>
      <w:r>
        <w:rPr>
          <w:b w:val="0"/>
          <w:i w:val="0"/>
          <w:sz w:val="22"/>
        </w:rPr>
        <w:t>Q-learning learns a value function and DERIVES a policy. Policy gradient methods DIRECTLY learn a parameterised policy π_θ(a|s). Theorem:</w:t>
      </w:r>
    </w:p>
    <w:p>
      <w:r>
        <w:rPr>
          <w:b w:val="0"/>
          <w:i w:val="0"/>
          <w:sz w:val="22"/>
        </w:rPr>
        <w:t xml:space="preserve">  ∇J(θ) = E[Σ_t ∇log π_θ(a_t|s_t) · G_t]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200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log_probs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run_episode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reversed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rewards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GAMMA_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insert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float32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8B4E00"/>
          <w:sz w:val="19"/>
        </w:rPr>
        <w:t>sum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zip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log_probs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Outer episode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Run an episode — collect log-probs of chosen actions + rewards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Compute discounted returns G_t in reverse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Running discounted return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Walk rewards from the end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Convert to tensor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STANDARDISE returns — cheap baseline for variance reduction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Loss = -Σ log π · G  (minus because PyTorch minimises)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Standard backprop + step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🚫 REINFORCE has notoriously HIGH VARIANCE (Σ over a whole trajectory) — slow to train. We subtract a baseline (return mean) to reduce variance. The natural next step: learn a state-dependent baseline V(s) — Actor-Critic.</w:t>
      </w:r>
    </w:p>
    <w:p>
      <w:pPr>
        <w:pStyle w:val="Heading1"/>
      </w:pPr>
      <w:r>
        <w:rPr>
          <w:color w:val="1865C5"/>
        </w:rPr>
        <w:t>8. Actor-Critic + GAE</w:t>
      </w:r>
    </w:p>
    <w:p>
      <w:r>
        <w:rPr>
          <w:b w:val="0"/>
          <w:i w:val="0"/>
          <w:sz w:val="22"/>
        </w:rPr>
        <w:t>Subtract V(s) from G_t → ADVANTAGE Â_t = G_t − V(s). Unbiased; lower variance:</w:t>
      </w:r>
    </w:p>
    <w:p>
      <w:r>
        <w:rPr>
          <w:b w:val="0"/>
          <w:i w:val="0"/>
          <w:sz w:val="22"/>
        </w:rPr>
        <w:t xml:space="preserve">  ∇J = E[Σ_t ∇log π · Â_t]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A1B9A"/>
              </w:rPr>
              <w:t>Enhancement</w:t>
            </w:r>
          </w:p>
        </w:tc>
        <w:tc>
          <w:tcPr>
            <w:tcW w:type="dxa" w:w="4824"/>
          </w:tcPr>
          <w:p>
            <w:r>
              <w:rPr>
                <w:b/>
                <w:color w:val="6A1B9A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Sync parallel envs</w:t>
            </w:r>
          </w:p>
        </w:tc>
        <w:tc>
          <w:tcPr>
            <w:tcW w:type="dxa" w:w="4824"/>
          </w:tcPr>
          <w:p>
            <w:r>
              <w:t>A2C / A3C — many environments in parallel for stable batches</w:t>
            </w:r>
          </w:p>
        </w:tc>
      </w:tr>
      <w:tr>
        <w:tc>
          <w:tcPr>
            <w:tcW w:type="dxa" w:w="4824"/>
          </w:tcPr>
          <w:p>
            <w:r>
              <w:t>n-step TD</w:t>
            </w:r>
          </w:p>
        </w:tc>
        <w:tc>
          <w:tcPr>
            <w:tcW w:type="dxa" w:w="4824"/>
          </w:tcPr>
          <w:p>
            <w:r>
              <w:t>trade bias vs variance</w:t>
            </w:r>
          </w:p>
        </w:tc>
      </w:tr>
      <w:tr>
        <w:tc>
          <w:tcPr>
            <w:tcW w:type="dxa" w:w="4824"/>
          </w:tcPr>
          <w:p>
            <w:r>
              <w:t>GAE</w:t>
            </w:r>
          </w:p>
        </w:tc>
        <w:tc>
          <w:tcPr>
            <w:tcW w:type="dxa" w:w="4824"/>
          </w:tcPr>
          <w:p>
            <w:r>
              <w:t>λ-weighted mix of 1..N-step TD; λ=0.95 production default</w:t>
            </w:r>
          </w:p>
        </w:tc>
      </w:tr>
      <w:tr>
        <w:tc>
          <w:tcPr>
            <w:tcW w:type="dxa" w:w="4824"/>
          </w:tcPr>
          <w:p>
            <w:r>
              <w:t>Entropy bonus</w:t>
            </w:r>
          </w:p>
        </w:tc>
        <w:tc>
          <w:tcPr>
            <w:tcW w:type="dxa" w:w="4824"/>
          </w:tcPr>
          <w:p>
            <w:r>
              <w:t>+c · H[π] to encourage exploration</w:t>
            </w:r>
          </w:p>
        </w:tc>
      </w:tr>
      <w:tr>
        <w:tc>
          <w:tcPr>
            <w:tcW w:type="dxa" w:w="4824"/>
          </w:tcPr>
          <w:p>
            <w:r>
              <w:t>Gradient clipping</w:t>
            </w:r>
          </w:p>
        </w:tc>
        <w:tc>
          <w:tcPr>
            <w:tcW w:type="dxa" w:w="4824"/>
          </w:tcPr>
          <w:p>
            <w:r>
              <w:t>clip_grad_norm — stops a single huge step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GAE: Â_t^GAE(γ,λ) = Σ_l (γλ)^l δ_{t+l} where δ_t = r_t + γV(s_{t+1}) − V(s_t). λ=0 → TD(0); λ=1 → Monte-Carlo. λ=0.95 is the modern default; it's the most important RL trick you'll meet in practice.</w:t>
      </w:r>
    </w:p>
    <w:p>
      <w:pPr>
        <w:pStyle w:val="Heading1"/>
      </w:pPr>
      <w:r>
        <w:rPr>
          <w:color w:val="1865C5"/>
        </w:rPr>
        <w:t>9. PPO</w:t>
      </w:r>
    </w:p>
    <w:p>
      <w:r>
        <w:rPr>
          <w:b/>
          <w:i w:val="0"/>
          <w:sz w:val="22"/>
        </w:rPr>
        <w:t>Vanilla PG has one stability hole: a single batch can ruin the policy. PPO fixes it with a CLIPPED surrogate loss:</w:t>
      </w:r>
    </w:p>
    <w:p>
      <w:r>
        <w:rPr>
          <w:b w:val="0"/>
          <w:i w:val="0"/>
          <w:sz w:val="22"/>
        </w:rPr>
        <w:t xml:space="preserve">  L_PPO = E[min(ρ · Â, clip(ρ, 1-ε, 1+ε) · Â)]</w:t>
      </w:r>
    </w:p>
    <w:p>
      <w:r>
        <w:rPr>
          <w:b w:val="0"/>
          <w:i w:val="0"/>
          <w:sz w:val="22"/>
        </w:rPr>
        <w:t xml:space="preserve">  ρ = π_θ(a|s) / π_{θ_old}(a|s)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K_EPOCHS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mini_batches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rollout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new_logp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log_prob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actions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states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new_value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critic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states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new_logp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old_logp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adv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advantages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unclipped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adv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clipped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ratio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clamp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adv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policy_loss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min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unclipped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clipped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value_loss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mse_loss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new_value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returns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entropy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entropy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states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policy_loss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value_loss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0.01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entropy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clip_grad_norm_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K passes over the rollout — sample efficiency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Mini-batch SGD inside each epoch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Current policy's log-probs of OLD actions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Current critic value estimates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Importance ratio (new/old)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Advantages from GAE, pre-computed during rollout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Unclipped PPO term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Clipped within (1-ε, 1+ε) — the magic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Take MIN — pessimistic estimate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Critic regression to returns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Entropy of current policy — exploration bonus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Total loss; minimise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Standard backprop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Clip gradient norm — additional stability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Optimiser step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PPO defaults: ε=0.1-0.2, c1=0.5, c2=0.01, γ=0.99, λ=0.95. Production libs that wrap this loop: stable-baselines3, CleanRL, RLlib, TorchRL. All you need beyond the snippet is logging, checkpointing, and vectorised envs.</w:t>
      </w:r>
    </w:p>
    <w:p>
      <w:pPr>
        <w:pStyle w:val="Heading1"/>
      </w:pPr>
      <w:r>
        <w:rPr>
          <w:color w:val="1865C5"/>
        </w:rPr>
        <w:t>10. Connecting to DPO and GRPO</w:t>
      </w:r>
    </w:p>
    <w:p>
      <w:r>
        <w:rPr>
          <w:b/>
          <w:i w:val="0"/>
          <w:sz w:val="22"/>
        </w:rPr>
        <w:t>RLHF / PPO (the original):</w:t>
      </w:r>
    </w:p>
    <w:p>
      <w:r>
        <w:rPr>
          <w:b w:val="0"/>
          <w:i w:val="0"/>
          <w:sz w:val="22"/>
        </w:rPr>
        <w:t>1. Collect human preferences (prompt, chosen, rejected)</w:t>
      </w:r>
    </w:p>
    <w:p>
      <w:r>
        <w:rPr>
          <w:b w:val="0"/>
          <w:i w:val="0"/>
          <w:sz w:val="22"/>
        </w:rPr>
        <w:t>2. Train a reward model r_θ(x, y) — Bradley-Terry on the pairs (M67 §3)</w:t>
      </w:r>
    </w:p>
    <w:p>
      <w:r>
        <w:rPr>
          <w:b w:val="0"/>
          <w:i w:val="0"/>
          <w:sz w:val="22"/>
        </w:rPr>
        <w:t>3. State = prompt so far; action = next token; reward = r_θ(response) − β·KL(π‖π_ref)</w:t>
      </w:r>
    </w:p>
    <w:p>
      <w:r>
        <w:rPr>
          <w:b w:val="0"/>
          <w:i w:val="0"/>
          <w:sz w:val="22"/>
        </w:rPr>
        <w:t>4. PPO on the LLM — actor = policy LLM, critic = separately trained value head</w:t>
      </w:r>
    </w:p>
    <w:p>
      <w:r>
        <w:rPr>
          <w:b/>
          <w:i w:val="0"/>
          <w:sz w:val="22"/>
        </w:rPr>
        <w:t>DPO (M62) — RL without RL:</w:t>
      </w:r>
    </w:p>
    <w:p>
      <w:r>
        <w:rPr>
          <w:b w:val="0"/>
          <w:i w:val="0"/>
          <w:sz w:val="22"/>
        </w:rPr>
        <w:t xml:space="preserve">  L_DPO = −log σ(β · [log π/π_ref on chosen − log π/π_ref on rejected])</w:t>
      </w:r>
    </w:p>
    <w:p>
      <w:r>
        <w:rPr>
          <w:b w:val="0"/>
          <w:i w:val="0"/>
          <w:sz w:val="22"/>
        </w:rPr>
        <w:t xml:space="preserve">  → No reward model, no value model, no rollouts, no clipping. SAME effective gradient as PPO with a perfect reward model.</w:t>
      </w:r>
    </w:p>
    <w:p>
      <w:r>
        <w:rPr>
          <w:b/>
          <w:i w:val="0"/>
          <w:sz w:val="22"/>
        </w:rPr>
        <w:t>GRPO (M67) — same PPO loss, group baseline:</w:t>
      </w:r>
    </w:p>
    <w:p>
      <w:r>
        <w:rPr>
          <w:b w:val="0"/>
          <w:i w:val="0"/>
          <w:sz w:val="22"/>
        </w:rPr>
        <w:t xml:space="preserve">  Â_i = (r_i − mean(r_{1..G})) / std(r_{1..G})</w:t>
      </w:r>
    </w:p>
    <w:p>
      <w:r>
        <w:rPr>
          <w:b w:val="0"/>
          <w:i w:val="0"/>
          <w:sz w:val="22"/>
        </w:rPr>
        <w:t xml:space="preserve">  Plug into PPO's clipped surrogate. GRPO ≡ PPO with the GROUP acting as the critic. That's why DeepSeek-R1 hit frontier reasoning without a value network.</w:t>
      </w:r>
    </w:p>
    <w:p>
      <w:pPr>
        <w:ind w:left="216" w:right="216"/>
      </w:pPr>
      <w:r>
        <w:rPr>
          <w:color w:val="1B5E20"/>
          <w:sz w:val="21"/>
        </w:rPr>
        <w:t>🔑 The whole RLHF / DPO / GRPO landscape (M62, M67) is a chain of specialisations of Actor-Critic methods you can now write yourself in 50 lines.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RL = agent + environment + reward; find the policy that maximises expected return</w:t>
      </w:r>
    </w:p>
    <w:p>
      <w:r>
        <w:rPr>
          <w:b w:val="0"/>
          <w:i w:val="0"/>
          <w:sz w:val="22"/>
        </w:rPr>
        <w:t>• MDPs make it tractable; Bellman equations give the recursion</w:t>
      </w:r>
    </w:p>
    <w:p>
      <w:r>
        <w:rPr>
          <w:b w:val="0"/>
          <w:i w:val="0"/>
          <w:sz w:val="22"/>
        </w:rPr>
        <w:t>• Value / policy iteration — known MDPs; Q-learning + ε-greedy — interaction-based</w:t>
      </w:r>
    </w:p>
    <w:p>
      <w:r>
        <w:rPr>
          <w:b w:val="0"/>
          <w:i w:val="0"/>
          <w:sz w:val="22"/>
        </w:rPr>
        <w:t>• DQN scales Q-learning with neural nets + replay + target network</w:t>
      </w:r>
    </w:p>
    <w:p>
      <w:r>
        <w:rPr>
          <w:b w:val="0"/>
          <w:i w:val="0"/>
          <w:sz w:val="22"/>
        </w:rPr>
        <w:t>• REINFORCE = simplest policy gradient; high variance, needs full episodes</w:t>
      </w:r>
    </w:p>
    <w:p>
      <w:r>
        <w:rPr>
          <w:b w:val="0"/>
          <w:i w:val="0"/>
          <w:sz w:val="22"/>
        </w:rPr>
        <w:t>• Actor-Critic + GAE + parallel envs = modern RL recipe</w:t>
      </w:r>
    </w:p>
    <w:p>
      <w:r>
        <w:rPr>
          <w:b w:val="0"/>
          <w:i w:val="0"/>
          <w:sz w:val="22"/>
        </w:rPr>
        <w:t>• PPO = AC + clipped surrogate — the algorithm RLHF picked</w:t>
      </w:r>
    </w:p>
    <w:p>
      <w:r>
        <w:rPr>
          <w:b w:val="0"/>
          <w:i w:val="0"/>
          <w:sz w:val="22"/>
        </w:rPr>
        <w:t>• DPO collapses PPO into a supervised loss; GRPO replaces the critic with a group baseline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