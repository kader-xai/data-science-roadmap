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41</w:t>
        <w:br/>
      </w:r>
      <w:r>
        <w:rPr>
          <w:b/>
          <w:color w:val="76B900"/>
          <w:sz w:val="72"/>
        </w:rPr>
        <w:t>CUDA Basics</w:t>
      </w:r>
    </w:p>
    <w:p>
      <w:pPr>
        <w:jc w:val="center"/>
      </w:pPr>
      <w:r>
        <w:rPr>
          <w:i/>
        </w:rPr>
        <w:br/>
        <w:t>GPU kernels with Numba + CuPy + a peek at Triton</w:t>
        <w:br/>
      </w:r>
      <w:r>
        <w:rPr>
          <w:sz w:val="22"/>
        </w:rPr>
        <w:t>Part of the Data Science Roadmap · Module 41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every fast LLM kernel — FlashAttention, Mamba, Unsloth's training kernels — bottoms out in CUDA. You don't need to write production CUDA C++ to be effective, but you DO need the execution-model intuition: threads, warps, blocks, grids, and the memory hierarchy. This module gives you that intuition by writing real kernels in Python via Numba.</w:t>
            </w:r>
          </w:p>
        </w:tc>
      </w:tr>
    </w:tbl>
    <w:p/>
    <w:p/>
    <w:p>
      <w:r>
        <w:rPr>
          <w:b w:val="0"/>
          <w:i/>
          <w:sz w:val="22"/>
        </w:rPr>
        <w:t>Prerequisites: M16 (PyTorch basics). GPU runtime required.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GPUs are fast — parallelism, not clock</w:t>
      </w:r>
    </w:p>
    <w:p>
      <w:r>
        <w:rPr>
          <w:b w:val="0"/>
          <w:i w:val="0"/>
          <w:sz w:val="22"/>
        </w:rPr>
        <w:t>2. Execution model: thread → warp → block → grid → SM</w:t>
      </w:r>
    </w:p>
    <w:p>
      <w:r>
        <w:rPr>
          <w:b w:val="0"/>
          <w:i w:val="0"/>
          <w:sz w:val="22"/>
        </w:rPr>
        <w:t>3. Memory hierarchy: registers / shared / global</w:t>
      </w:r>
    </w:p>
    <w:p>
      <w:r>
        <w:rPr>
          <w:b w:val="0"/>
          <w:i w:val="0"/>
          <w:sz w:val="22"/>
        </w:rPr>
        <w:t>4. First kernel — vector add (@cuda.jit)</w:t>
      </w:r>
    </w:p>
    <w:p>
      <w:r>
        <w:rPr>
          <w:b w:val="0"/>
          <w:i w:val="0"/>
          <w:sz w:val="22"/>
        </w:rPr>
        <w:t>5. 2-D indexing — image kernel</w:t>
      </w:r>
    </w:p>
    <w:p>
      <w:r>
        <w:rPr>
          <w:b w:val="0"/>
          <w:i w:val="0"/>
          <w:sz w:val="22"/>
        </w:rPr>
        <w:t>6. Shared memory — tiled matmul</w:t>
      </w:r>
    </w:p>
    <w:p>
      <w:r>
        <w:rPr>
          <w:b w:val="0"/>
          <w:i w:val="0"/>
          <w:sz w:val="22"/>
        </w:rPr>
        <w:t>7. CuPy — NumPy on GPU</w:t>
      </w:r>
    </w:p>
    <w:p>
      <w:r>
        <w:rPr>
          <w:b w:val="0"/>
          <w:i w:val="0"/>
          <w:sz w:val="22"/>
        </w:rPr>
        <w:t>8. Profiling — events + nvidia-smi</w:t>
      </w:r>
    </w:p>
    <w:p>
      <w:r>
        <w:rPr>
          <w:b w:val="0"/>
          <w:i w:val="0"/>
          <w:sz w:val="22"/>
        </w:rPr>
        <w:t>9. Bridging to PyTorch + Triton</w:t>
      </w:r>
    </w:p>
    <w:p>
      <w:r>
        <w:rPr>
          <w:b w:val="0"/>
          <w:i w:val="0"/>
          <w:sz w:val="22"/>
        </w:rPr>
        <w:t>10. When to write CUDA vs let the framework handle it</w:t>
      </w:r>
    </w:p>
    <w:p>
      <w:r>
        <w:br w:type="page"/>
      </w:r>
    </w:p>
    <w:p>
      <w:pPr>
        <w:pStyle w:val="Heading1"/>
      </w:pPr>
      <w:r>
        <w:t>1. Why GPUs are fast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76B900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76B900"/>
              </w:rPr>
              <w:t>CPU</w:t>
            </w:r>
          </w:p>
        </w:tc>
        <w:tc>
          <w:tcPr>
            <w:tcW w:type="dxa" w:w="3216"/>
          </w:tcPr>
          <w:p>
            <w:r>
              <w:rPr>
                <w:b/>
                <w:color w:val="76B900"/>
              </w:rPr>
              <w:t>GPU</w:t>
            </w:r>
          </w:p>
        </w:tc>
      </w:tr>
      <w:tr>
        <w:tc>
          <w:tcPr>
            <w:tcW w:type="dxa" w:w="3216"/>
          </w:tcPr>
          <w:p>
            <w:r>
              <w:t>Cores</w:t>
            </w:r>
          </w:p>
        </w:tc>
        <w:tc>
          <w:tcPr>
            <w:tcW w:type="dxa" w:w="3216"/>
          </w:tcPr>
          <w:p>
            <w:r>
              <w:t>~16</w:t>
            </w:r>
          </w:p>
        </w:tc>
        <w:tc>
          <w:tcPr>
            <w:tcW w:type="dxa" w:w="3216"/>
          </w:tcPr>
          <w:p>
            <w:r>
              <w:t>thousands</w:t>
            </w:r>
          </w:p>
        </w:tc>
      </w:tr>
      <w:tr>
        <w:tc>
          <w:tcPr>
            <w:tcW w:type="dxa" w:w="3216"/>
          </w:tcPr>
          <w:p>
            <w:r>
              <w:t>Clock</w:t>
            </w:r>
          </w:p>
        </w:tc>
        <w:tc>
          <w:tcPr>
            <w:tcW w:type="dxa" w:w="3216"/>
          </w:tcPr>
          <w:p>
            <w:r>
              <w:t>~5 GHz</w:t>
            </w:r>
          </w:p>
        </w:tc>
        <w:tc>
          <w:tcPr>
            <w:tcW w:type="dxa" w:w="3216"/>
          </w:tcPr>
          <w:p>
            <w:r>
              <w:t>~1.5 GHz</w:t>
            </w:r>
          </w:p>
        </w:tc>
      </w:tr>
      <w:tr>
        <w:tc>
          <w:tcPr>
            <w:tcW w:type="dxa" w:w="3216"/>
          </w:tcPr>
          <w:p>
            <w:r>
              <w:t>Memory bandwidth</w:t>
            </w:r>
          </w:p>
        </w:tc>
        <w:tc>
          <w:tcPr>
            <w:tcW w:type="dxa" w:w="3216"/>
          </w:tcPr>
          <w:p>
            <w:r>
              <w:t>~50 GB/s</w:t>
            </w:r>
          </w:p>
        </w:tc>
        <w:tc>
          <w:tcPr>
            <w:tcW w:type="dxa" w:w="3216"/>
          </w:tcPr>
          <w:p>
            <w:r>
              <w:t>~300–3000 GB/s</w:t>
            </w:r>
          </w:p>
        </w:tc>
      </w:tr>
      <w:tr>
        <w:tc>
          <w:tcPr>
            <w:tcW w:type="dxa" w:w="3216"/>
          </w:tcPr>
          <w:p>
            <w:r>
              <w:t>Best at</w:t>
            </w:r>
          </w:p>
        </w:tc>
        <w:tc>
          <w:tcPr>
            <w:tcW w:type="dxa" w:w="3216"/>
          </w:tcPr>
          <w:p>
            <w:r>
              <w:t>branchy serial code</w:t>
            </w:r>
          </w:p>
        </w:tc>
        <w:tc>
          <w:tcPr>
            <w:tcW w:type="dxa" w:w="3216"/>
          </w:tcPr>
          <w:p>
            <w:r>
              <w:t>dense numerics, same op on millions of elements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Mental model: the CPU is a sports car (one driver, fast lap). The GPU is a freight train (thousands of carriages, slow per carriage but moves enormous volume). ML batches are freight, not laps.</w:t>
            </w:r>
          </w:p>
        </w:tc>
      </w:tr>
    </w:tbl>
    <w:p/>
    <w:p>
      <w:pPr>
        <w:pStyle w:val="Heading1"/>
      </w:pPr>
      <w:r>
        <w:t>2. Execution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Term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What it is</w:t>
            </w:r>
          </w:p>
        </w:tc>
      </w:tr>
      <w:tr>
        <w:tc>
          <w:tcPr>
            <w:tcW w:type="dxa" w:w="4824"/>
          </w:tcPr>
          <w:p>
            <w:r>
              <w:t>Thread</w:t>
            </w:r>
          </w:p>
        </w:tc>
        <w:tc>
          <w:tcPr>
            <w:tcW w:type="dxa" w:w="4824"/>
          </w:tcPr>
          <w:p>
            <w:r>
              <w:t>one logical execution stream; runs your kernel</w:t>
            </w:r>
          </w:p>
        </w:tc>
      </w:tr>
      <w:tr>
        <w:tc>
          <w:tcPr>
            <w:tcW w:type="dxa" w:w="4824"/>
          </w:tcPr>
          <w:p>
            <w:r>
              <w:t>Warp</w:t>
            </w:r>
          </w:p>
        </w:tc>
        <w:tc>
          <w:tcPr>
            <w:tcW w:type="dxa" w:w="4824"/>
          </w:tcPr>
          <w:p>
            <w:r>
              <w:t>32 threads in lockstep (SIMD); the real scheduling unit</w:t>
            </w:r>
          </w:p>
        </w:tc>
      </w:tr>
      <w:tr>
        <w:tc>
          <w:tcPr>
            <w:tcW w:type="dxa" w:w="4824"/>
          </w:tcPr>
          <w:p>
            <w:r>
              <w:t>Block</w:t>
            </w:r>
          </w:p>
        </w:tc>
        <w:tc>
          <w:tcPr>
            <w:tcW w:type="dxa" w:w="4824"/>
          </w:tcPr>
          <w:p>
            <w:r>
              <w:t>≤1024 threads; share SHARED MEMORY and can synchronise</w:t>
            </w:r>
          </w:p>
        </w:tc>
      </w:tr>
      <w:tr>
        <w:tc>
          <w:tcPr>
            <w:tcW w:type="dxa" w:w="4824"/>
          </w:tcPr>
          <w:p>
            <w:r>
              <w:t>Grid</w:t>
            </w:r>
          </w:p>
        </w:tc>
        <w:tc>
          <w:tcPr>
            <w:tcW w:type="dxa" w:w="4824"/>
          </w:tcPr>
          <w:p>
            <w:r>
              <w:t>the whole launch — many blocks</w:t>
            </w:r>
          </w:p>
        </w:tc>
      </w:tr>
      <w:tr>
        <w:tc>
          <w:tcPr>
            <w:tcW w:type="dxa" w:w="4824"/>
          </w:tcPr>
          <w:p>
            <w:r>
              <w:t>SM</w:t>
            </w:r>
          </w:p>
        </w:tc>
        <w:tc>
          <w:tcPr>
            <w:tcW w:type="dxa" w:w="4824"/>
          </w:tcPr>
          <w:p>
            <w:r>
              <w:t>Streaming Multiprocessor; hardware unit running many warps concurrently</w:t>
            </w:r>
          </w:p>
        </w:tc>
      </w:tr>
    </w:tbl>
    <w:p/>
    <w:p>
      <w:r>
        <w:rPr>
          <w:b w:val="0"/>
          <w:i w:val="0"/>
          <w:sz w:val="22"/>
        </w:rPr>
        <w:t>Launch syntax: kernel[blocks_per_grid, threads_per_block](args). Each thread sees cuda.threadIdx, cuda.blockIdx, cuda.blockDim, cuda.gridDim — that's how it figures out WHICH element of the input to process.</w:t>
      </w:r>
    </w:p>
    <w:p>
      <w:pPr>
        <w:pStyle w:val="Heading1"/>
      </w:pPr>
      <w:r>
        <w:t>3. Memory hierarchy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76B900"/>
              </w:rPr>
              <w:t>Level</w:t>
            </w:r>
          </w:p>
        </w:tc>
        <w:tc>
          <w:tcPr>
            <w:tcW w:type="dxa" w:w="2412"/>
          </w:tcPr>
          <w:p>
            <w:r>
              <w:rPr>
                <w:b/>
                <w:color w:val="76B900"/>
              </w:rPr>
              <w:t>Size</w:t>
            </w:r>
          </w:p>
        </w:tc>
        <w:tc>
          <w:tcPr>
            <w:tcW w:type="dxa" w:w="2412"/>
          </w:tcPr>
          <w:p>
            <w:r>
              <w:rPr>
                <w:b/>
                <w:color w:val="76B900"/>
              </w:rPr>
              <w:t>Latency</w:t>
            </w:r>
          </w:p>
        </w:tc>
        <w:tc>
          <w:tcPr>
            <w:tcW w:type="dxa" w:w="2412"/>
          </w:tcPr>
          <w:p>
            <w:r>
              <w:rPr>
                <w:b/>
                <w:color w:val="76B900"/>
              </w:rPr>
              <w:t>Scope</w:t>
            </w:r>
          </w:p>
        </w:tc>
      </w:tr>
      <w:tr>
        <w:tc>
          <w:tcPr>
            <w:tcW w:type="dxa" w:w="2412"/>
          </w:tcPr>
          <w:p>
            <w:r>
              <w:t>Registers</w:t>
            </w:r>
          </w:p>
        </w:tc>
        <w:tc>
          <w:tcPr>
            <w:tcW w:type="dxa" w:w="2412"/>
          </w:tcPr>
          <w:p>
            <w:r>
              <w:t>~64 KB / SM</w:t>
            </w:r>
          </w:p>
        </w:tc>
        <w:tc>
          <w:tcPr>
            <w:tcW w:type="dxa" w:w="2412"/>
          </w:tcPr>
          <w:p>
            <w:r>
              <w:t>1 cycle</w:t>
            </w:r>
          </w:p>
        </w:tc>
        <w:tc>
          <w:tcPr>
            <w:tcW w:type="dxa" w:w="2412"/>
          </w:tcPr>
          <w:p>
            <w:r>
              <w:t>per thread</w:t>
            </w:r>
          </w:p>
        </w:tc>
      </w:tr>
      <w:tr>
        <w:tc>
          <w:tcPr>
            <w:tcW w:type="dxa" w:w="2412"/>
          </w:tcPr>
          <w:p>
            <w:r>
              <w:t>Shared memory</w:t>
            </w:r>
          </w:p>
        </w:tc>
        <w:tc>
          <w:tcPr>
            <w:tcW w:type="dxa" w:w="2412"/>
          </w:tcPr>
          <w:p>
            <w:r>
              <w:t>~48–96 KB / block</w:t>
            </w:r>
          </w:p>
        </w:tc>
        <w:tc>
          <w:tcPr>
            <w:tcW w:type="dxa" w:w="2412"/>
          </w:tcPr>
          <w:p>
            <w:r>
              <w:t>~5 cycles</w:t>
            </w:r>
          </w:p>
        </w:tc>
        <w:tc>
          <w:tcPr>
            <w:tcW w:type="dxa" w:w="2412"/>
          </w:tcPr>
          <w:p>
            <w:r>
              <w:t>per block</w:t>
            </w:r>
          </w:p>
        </w:tc>
      </w:tr>
      <w:tr>
        <w:tc>
          <w:tcPr>
            <w:tcW w:type="dxa" w:w="2412"/>
          </w:tcPr>
          <w:p>
            <w:r>
              <w:t>L1 / L2</w:t>
            </w:r>
          </w:p>
        </w:tc>
        <w:tc>
          <w:tcPr>
            <w:tcW w:type="dxa" w:w="2412"/>
          </w:tcPr>
          <w:p>
            <w:r>
              <w:t>MB</w:t>
            </w:r>
          </w:p>
        </w:tc>
        <w:tc>
          <w:tcPr>
            <w:tcW w:type="dxa" w:w="2412"/>
          </w:tcPr>
          <w:p>
            <w:r>
              <w:t>tens of cycles</w:t>
            </w:r>
          </w:p>
        </w:tc>
        <w:tc>
          <w:tcPr>
            <w:tcW w:type="dxa" w:w="2412"/>
          </w:tcPr>
          <w:p>
            <w:r>
              <w:t>per SM / GPU</w:t>
            </w:r>
          </w:p>
        </w:tc>
      </w:tr>
      <w:tr>
        <w:tc>
          <w:tcPr>
            <w:tcW w:type="dxa" w:w="2412"/>
          </w:tcPr>
          <w:p>
            <w:r>
              <w:t>Global (HBM)</w:t>
            </w:r>
          </w:p>
        </w:tc>
        <w:tc>
          <w:tcPr>
            <w:tcW w:type="dxa" w:w="2412"/>
          </w:tcPr>
          <w:p>
            <w:r>
              <w:t>GB</w:t>
            </w:r>
          </w:p>
        </w:tc>
        <w:tc>
          <w:tcPr>
            <w:tcW w:type="dxa" w:w="2412"/>
          </w:tcPr>
          <w:p>
            <w:r>
              <w:t>100s cycles</w:t>
            </w:r>
          </w:p>
        </w:tc>
        <w:tc>
          <w:tcPr>
            <w:tcW w:type="dxa" w:w="2412"/>
          </w:tcPr>
          <w:p>
            <w:r>
              <w:t>whole GPU</w:t>
            </w:r>
          </w:p>
        </w:tc>
      </w:tr>
      <w:tr>
        <w:tc>
          <w:tcPr>
            <w:tcW w:type="dxa" w:w="2412"/>
          </w:tcPr>
          <w:p>
            <w:r>
              <w:t>Host (CPU RAM)</w:t>
            </w:r>
          </w:p>
        </w:tc>
        <w:tc>
          <w:tcPr>
            <w:tcW w:type="dxa" w:w="2412"/>
          </w:tcPr>
          <w:p>
            <w:r>
              <w:t>GB</w:t>
            </w:r>
          </w:p>
        </w:tc>
        <w:tc>
          <w:tcPr>
            <w:tcW w:type="dxa" w:w="2412"/>
          </w:tcPr>
          <w:p>
            <w:r>
              <w:t>µs over PCIe</w:t>
            </w:r>
          </w:p>
        </w:tc>
        <w:tc>
          <w:tcPr>
            <w:tcW w:type="dxa" w:w="2412"/>
          </w:tcPr>
          <w:p>
            <w:r>
              <w:t>CPU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The single biggest CUDA performance lesson: load data from GLOBAL into SHARED memory ONCE, then reuse it many times inside the block. That's the whole story behind FlashAttention.</w:t>
            </w:r>
          </w:p>
        </w:tc>
      </w:tr>
    </w:tbl>
    <w:p/>
    <w:p>
      <w:pPr>
        <w:pStyle w:val="Heading1"/>
      </w:pPr>
      <w:r>
        <w:t>4. First kernel — vector add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numba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vec_add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size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i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threads_per_block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256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blocks_per_grid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threads_per_block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threads_per_block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vec_add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blocks_per_grid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threads_per_block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Numba's CUDA module — JIT-compiles Python to PTX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Decorator: this Python function is a CUDA kernel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Kernel signature — kernels return nothing; they write into output arrays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Global thread index along dim 0 — same as blockIdx.x*blockDim.x + threadIdx.x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Bounds check — last block usually has extra threads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The actual work: one element per thread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256 threads per block is a sensible default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Ceiling division — ensures we cover all N elements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Launch: block-grid first, then thread-block; args in parens like a normal call</w:t>
            </w:r>
          </w:p>
        </w:tc>
      </w:tr>
    </w:tbl>
    <w:p/>
    <w:p>
      <w:pPr>
        <w:pStyle w:val="Heading1"/>
      </w:pPr>
      <w:r>
        <w:t>5. 2-D indexing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jit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grayscale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grid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rgb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gray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0.299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0.587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0.114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decorator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Kernel: input RGB, output gray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cuda.grid(2) returns a 2-tuple — perfect for image kernels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2-D bounds check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the three channels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ITU-R 601 luma coefficients</w:t>
            </w:r>
          </w:p>
        </w:tc>
      </w:tr>
    </w:tbl>
    <w:p/>
    <w:p>
      <w:pPr>
        <w:pStyle w:val="Heading1"/>
      </w:pPr>
      <w:r>
        <w:t>6. Shared memory — tiled matmul</w:t>
      </w:r>
    </w:p>
    <w:p>
      <w:r>
        <w:rPr>
          <w:b w:val="0"/>
          <w:i w:val="0"/>
          <w:sz w:val="22"/>
        </w:rPr>
        <w:t>Naïve matmul reads each element of A and B from global memory N times. The TILED version loads a tile into shared memory ONCE and every thread in the block reuses it. This is the single most important CUDA pattern — it's how FlashAttention works at the macro level.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float32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shared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float32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shape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tile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tile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syncthreads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range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TPB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sA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tx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*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sB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syncthreads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Allocate a tile of A in shared memory (per-block scratchpad)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B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(elided init — see notebook)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Iterate over tiles along the K dimension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Cooperative load: each thread brings in one element of A's tile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for B's tile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Barrier — wait for all threads in the block to finish loading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Accumulate the dot-product within the tile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Multiply-add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Barrier before overwriting tiles in the next iteration</w:t>
            </w:r>
          </w:p>
        </w:tc>
      </w:tr>
    </w:tbl>
    <w:p/>
    <w:p>
      <w:pPr>
        <w:pStyle w:val="Heading1"/>
      </w:pPr>
      <w:r>
        <w:t>7. CuPy — NumPy on GPU</w:t>
      </w:r>
    </w:p>
    <w:p>
      <w:r>
        <w:rPr>
          <w:b w:val="0"/>
          <w:i w:val="0"/>
          <w:sz w:val="22"/>
        </w:rPr>
        <w:t>90% of the time you don't need a custom kernel — you just want NumPy on the GPU. CuPy is a drop-in replacement: same API, runs on CUDA, ~50-200× faster on big arrays.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cp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x_gpu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asarray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x_cpu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x_gpu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x_gpu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cp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Stream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null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synchronize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 — same shape as numpy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Move data to GPU (this is a copy across PCIe — do it once, not per op)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Matmul on GPU — runs cuBLAS underneath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GPU work is async; sync to time accurately</w:t>
            </w:r>
          </w:p>
        </w:tc>
      </w:tr>
    </w:tbl>
    <w:p/>
    <w:p>
      <w:pPr>
        <w:pStyle w:val="Heading1"/>
      </w:pPr>
      <w:r>
        <w:t>8. Profiling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event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cuda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event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start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record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vec_add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blocks_per_grid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threads_per_block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record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end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synchronize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f"vec_add took {cuda.event_elapsed_time(start, end):.3f} ms"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CUDA events bracket a kernel for accurate timing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 the start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 the kernel under measurement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Mark the end and wait for completion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Read elapsed wall time in milliseconds</w:t>
            </w:r>
          </w:p>
        </w:tc>
      </w:tr>
    </w:tbl>
    <w:p/>
    <w:p>
      <w:r>
        <w:rPr>
          <w:b w:val="0"/>
          <w:i w:val="0"/>
          <w:sz w:val="22"/>
        </w:rPr>
        <w:t>Occupancy = (active warps per SM) / (max warps per SM). Higher occupancy hides memory latency. Real tools: NSight Compute (ncu), CUPTI, numba.cuda.detect().</w:t>
      </w:r>
    </w:p>
    <w:p>
      <w:pPr>
        <w:pStyle w:val="Heading1"/>
      </w:pPr>
      <w:r>
        <w:t>9. Bridge to PyTorch + Triton</w:t>
      </w:r>
    </w:p>
    <w:p>
      <w:r>
        <w:rPr>
          <w:b w:val="0"/>
          <w:i w:val="0"/>
          <w:sz w:val="22"/>
        </w:rPr>
        <w:t>PyTorch already exposes thousands of tuned CUDA kernels (matmul, scaled_dot_product_attention, conv2d). You only write a custom kernel when (1) the op doesn't exist yet, (2) you're fusing ops to avoid global-memory round-trips, or (3) you're squeezing the last few percent of a hot path.</w:t>
      </w:r>
    </w:p>
    <w:p>
      <w:r>
        <w:rPr>
          <w:b w:val="0"/>
          <w:i w:val="0"/>
          <w:sz w:val="22"/>
        </w:rPr>
        <w:t>TRITON (OpenAI) is the modern answer to 'I want CUDA performance from Python'. Looks like NumPy + decorators, compiles to PTX. Most new ML kernels (FlashAttention-3, Mamba, Unsloth) ship as Triton, not raw CUDA.</w:t>
      </w:r>
    </w:p>
    <w:p>
      <w:pPr>
        <w:pStyle w:val="Heading1"/>
      </w:pPr>
      <w:r>
        <w:t>10. When to write CUDA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76B900"/>
              </w:rPr>
              <w:t>Situation</w:t>
            </w:r>
          </w:p>
        </w:tc>
        <w:tc>
          <w:tcPr>
            <w:tcW w:type="dxa" w:w="4824"/>
          </w:tcPr>
          <w:p>
            <w:r>
              <w:rPr>
                <w:b/>
                <w:color w:val="76B900"/>
              </w:rPr>
              <w:t>What to do</w:t>
            </w:r>
          </w:p>
        </w:tc>
      </w:tr>
      <w:tr>
        <w:tc>
          <w:tcPr>
            <w:tcW w:type="dxa" w:w="4824"/>
          </w:tcPr>
          <w:p>
            <w:r>
              <w:t>Standard ML ops (matmul, conv, attn)</w:t>
            </w:r>
          </w:p>
        </w:tc>
        <w:tc>
          <w:tcPr>
            <w:tcW w:type="dxa" w:w="4824"/>
          </w:tcPr>
          <w:p>
            <w:r>
              <w:t>Use PyTorch/TF — already optimal</w:t>
            </w:r>
          </w:p>
        </w:tc>
      </w:tr>
      <w:tr>
        <w:tc>
          <w:tcPr>
            <w:tcW w:type="dxa" w:w="4824"/>
          </w:tcPr>
          <w:p>
            <w:r>
              <w:t>Custom op, performance matters</w:t>
            </w:r>
          </w:p>
        </w:tc>
        <w:tc>
          <w:tcPr>
            <w:tcW w:type="dxa" w:w="4824"/>
          </w:tcPr>
          <w:p>
            <w:r>
              <w:t>Write it in Triton — 90% of CUDA, 10× less code</w:t>
            </w:r>
          </w:p>
        </w:tc>
      </w:tr>
      <w:tr>
        <w:tc>
          <w:tcPr>
            <w:tcW w:type="dxa" w:w="4824"/>
          </w:tcPr>
          <w:p>
            <w:r>
              <w:t>Critical hot path, every µs counts</w:t>
            </w:r>
          </w:p>
        </w:tc>
        <w:tc>
          <w:tcPr>
            <w:tcW w:type="dxa" w:w="4824"/>
          </w:tcPr>
          <w:p>
            <w:r>
              <w:t>Drop to CUDA C++ + cuBLAS / cuDNN</w:t>
            </w:r>
          </w:p>
        </w:tc>
      </w:tr>
      <w:tr>
        <w:tc>
          <w:tcPr>
            <w:tcW w:type="dxa" w:w="4824"/>
          </w:tcPr>
          <w:p>
            <w:r>
              <w:t>NumPy-on-GPU</w:t>
            </w:r>
          </w:p>
        </w:tc>
        <w:tc>
          <w:tcPr>
            <w:tcW w:type="dxa" w:w="4824"/>
          </w:tcPr>
          <w:p>
            <w:r>
              <w:t>CuPy — done in one line</w:t>
            </w:r>
          </w:p>
        </w:tc>
      </w:tr>
      <w:tr>
        <w:tc>
          <w:tcPr>
            <w:tcW w:type="dxa" w:w="4824"/>
          </w:tcPr>
          <w:p>
            <w:r>
              <w:t>Multi-GPU training</w:t>
            </w:r>
          </w:p>
        </w:tc>
        <w:tc>
          <w:tcPr>
            <w:tcW w:type="dxa" w:w="4824"/>
          </w:tcPr>
          <w:p>
            <w:r>
              <w:t>NCCL via torch.distributed, not custom</w:t>
            </w:r>
          </w:p>
        </w:tc>
      </w:tr>
      <w:tr>
        <w:tc>
          <w:tcPr>
            <w:tcW w:type="dxa" w:w="4824"/>
          </w:tcPr>
          <w:p>
            <w:r>
              <w:t>Edge device (mobile, embedded)</w:t>
            </w:r>
          </w:p>
        </w:tc>
        <w:tc>
          <w:tcPr>
            <w:tcW w:type="dxa" w:w="4824"/>
          </w:tcPr>
          <w:p>
            <w:r>
              <w:t>Don't write CUDA; export to TFLite / ONNX / TensorRT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GPU = thousands of cores running the same kernel on different data</w:t>
      </w:r>
    </w:p>
    <w:p>
      <w:r>
        <w:rPr>
          <w:b w:val="0"/>
          <w:i w:val="0"/>
          <w:sz w:val="22"/>
        </w:rPr>
        <w:t>• kernel[blocks, threads](args) — total threads = blocks × threads</w:t>
      </w:r>
    </w:p>
    <w:p>
      <w:r>
        <w:rPr>
          <w:b w:val="0"/>
          <w:i w:val="0"/>
          <w:sz w:val="22"/>
        </w:rPr>
        <w:t>• Memory hierarchy is the WHOLE performance story — load to shared once, reuse</w:t>
      </w:r>
    </w:p>
    <w:p>
      <w:r>
        <w:rPr>
          <w:b w:val="0"/>
          <w:i w:val="0"/>
          <w:sz w:val="22"/>
        </w:rPr>
        <w:t>• CuPy = NumPy-on-GPU; Numba = CUDA from Python; Triton = modern fast ML kernels</w:t>
      </w:r>
    </w:p>
    <w:p>
      <w:r>
        <w:rPr>
          <w:b w:val="0"/>
          <w:i w:val="0"/>
          <w:sz w:val="22"/>
        </w:rPr>
        <w:t>• Don't write CUDA unless PyTorch / Triton can't already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