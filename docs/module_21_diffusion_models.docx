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21</w:t>
        <w:br/>
      </w:r>
      <w:r>
        <w:rPr>
          <w:b/>
          <w:color w:val="1865C5"/>
          <w:sz w:val="72"/>
        </w:rPr>
        <w:t>Diffusion Models From Scratch</w:t>
      </w:r>
    </w:p>
    <w:p>
      <w:pPr>
        <w:jc w:val="center"/>
      </w:pPr>
      <w:r>
        <w:rPr>
          <w:i/>
        </w:rPr>
        <w:br/>
        <w:t>The math behind Stable Diffusion — on a 2D toy you can plot</w:t>
        <w:br/>
      </w:r>
      <w:r>
        <w:rPr>
          <w:sz w:val="22"/>
        </w:rPr>
        <w:t>Part of the Data Science Roadmap · Module 21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Transformers (M19, M20) are the dominant architecture for LANGUAGE. Diffusion models are the dominant architecture for IMAGES, AUDIO, and VIDEO. They work on a startlingly different principle: DESTROY data with noise, then learn to UNDO the destruction. This notebook builds the WHOLE pipeline on a 2D point distribution so every plot tells you exactly what's happening — no GPU needed.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one-paragraph mental model</w:t>
      </w:r>
    </w:p>
    <w:p>
      <w:r>
        <w:rPr>
          <w:b w:val="0"/>
          <w:i w:val="0"/>
          <w:sz w:val="22"/>
        </w:rPr>
        <w:t>2. The toy dataset — two moons</w:t>
      </w:r>
    </w:p>
    <w:p>
      <w:r>
        <w:rPr>
          <w:b w:val="0"/>
          <w:i w:val="0"/>
          <w:sz w:val="22"/>
        </w:rPr>
        <w:t>3. The forward process — adding noise step by step</w:t>
      </w:r>
    </w:p>
    <w:p>
      <w:r>
        <w:rPr>
          <w:b w:val="0"/>
          <w:i w:val="0"/>
          <w:sz w:val="22"/>
        </w:rPr>
        <w:t>4. The model — predict the noise</w:t>
      </w:r>
    </w:p>
    <w:p>
      <w:r>
        <w:rPr>
          <w:b w:val="0"/>
          <w:i w:val="0"/>
          <w:sz w:val="22"/>
        </w:rPr>
        <w:t>5. Training loop</w:t>
      </w:r>
    </w:p>
    <w:p>
      <w:r>
        <w:rPr>
          <w:b w:val="0"/>
          <w:i w:val="0"/>
          <w:sz w:val="22"/>
        </w:rPr>
        <w:t>6. Sampling — running the network backwards</w:t>
      </w:r>
    </w:p>
    <w:p>
      <w:r>
        <w:rPr>
          <w:b w:val="0"/>
          <w:i w:val="0"/>
          <w:sz w:val="22"/>
        </w:rPr>
        <w:t>7. Where it scales (UNet, latent diffusion, classifier-free guidance, DDIM)</w:t>
      </w:r>
    </w:p>
    <w:p>
      <w:r>
        <w:br w:type="page"/>
      </w:r>
    </w:p>
    <w:p>
      <w:pPr>
        <w:pStyle w:val="Heading1"/>
      </w:pPr>
      <w:r>
        <w:t>1. The One-Paragraph Mental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🧠 Take a real image. Add a tiny bit of noise. Then a bit more. Then more. After T steps it's pure Gaussian noise — completely random. Now train a neural network to PREDICT THE NOISE that was added at each step. To generate a new image: start from pure noise, and run the trained network BACKWARDS, subtracting the predicted noise step by step until something photorealistic falls out.</w:t>
              <w:br/>
              <w:br/>
              <w:t>That's it. That's diffusion.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functional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datasets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make_moons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manual_seed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"torch:"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__version__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PyTorch + the two ergonomic submodules.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NumPy + matplotlib for plotting.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`make_moons` generates a 2D dataset shaped like two interlocking crescents — perfect for visualising what the model learns.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both seeds for reproducibility.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check.</w:t>
            </w:r>
          </w:p>
        </w:tc>
      </w:tr>
    </w:tbl>
    <w:p/>
    <w:p>
      <w:r>
        <w:br w:type="page"/>
      </w:r>
    </w:p>
    <w:p>
      <w:pPr>
        <w:pStyle w:val="Heading1"/>
      </w:pPr>
      <w:r>
        <w:t>2. The Toy Dataset — Two Moons</w:t>
      </w:r>
    </w:p>
    <w:p>
      <w:r>
        <w:rPr>
          <w:b w:val="0"/>
          <w:i w:val="0"/>
          <w:sz w:val="22"/>
        </w:rPr>
        <w:t>We use 2D points so we can VISUALISE the entire process. Each point has 2 coordinates (x1, x2). Real diffusion does the SAME thing but on (3, 256, 256)-shaped image tensors.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make_moons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n_samples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noise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from_numpy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"Real data (two moons)"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"equal"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"data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 range:"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".."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Generate 2000 (x1, x2) points in two moon shapes. `noise=0.05` adds a tiny amount of jitter so the moons aren't perfectly clean — more realistic. Underscore discards the labels (we don't need them — diffusion is unsupervised).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Convert NumPy → torch.float tensor. Shape (2000, 2).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Square figure.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Scatter — small alpha because 2000 points overlap.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Title; `axis('equal')` to keep aspect ratio so the moons don't squish; show.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shape + value range so you can verify the data is roughly in [-1.5, 2.5].</w:t>
            </w:r>
          </w:p>
        </w:tc>
      </w:tr>
    </w:tbl>
    <w:p/>
    <w:p>
      <w:r>
        <w:br w:type="page"/>
      </w:r>
    </w:p>
    <w:p>
      <w:pPr>
        <w:pStyle w:val="Heading1"/>
      </w:pPr>
      <w:r>
        <w:t>3. The Forward Process — Adding Noise</w:t>
      </w:r>
    </w:p>
    <w:p>
      <w:r>
        <w:rPr>
          <w:b w:val="0"/>
          <w:i w:val="0"/>
          <w:sz w:val="22"/>
        </w:rPr>
        <w:t>We define a SCHEDULE β_t that controls how much noise is added at each step t. From this we derive α_t = 1 − β_t and the cumulative ᾱ_t = ∏ α_s (s = 1..t).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✨ The neat trick — at any step t we can sample directly from the noisy version of x₀ WITHOUT iterating:</w:t>
              <w:br/>
              <w:br/>
              <w:t xml:space="preserve">    x_t = √ᾱ_t · x₀ + √(1 − ᾱ_t) · ε,    ε ~ N(0, I)</w:t>
              <w:br/>
              <w:br/>
              <w:t>That's the only equation you need to remember. Note that x_t is a CONVEX-ISH MIX of the clean x₀ and pure noise ε.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betas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1e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alphas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betas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alpha_bars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cumprod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sqrt_ab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sqrt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alpha_bars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sqrt_1mab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sqrt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alpha_bars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f"alpha_bar at t=0   : {alpha_bars[0]:.4f}  (mostly clean)"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f"alpha_bar at t={T-1}: {alpha_bars[-1]:.4f}  (mostly noise)"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Number of diffusion steps. 200 is enough for a 2D toy; real image diffusion uses 1000 or more.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Linear schedule for β: starts very small (1e-4) and grows to 0.02. Larger β = more noise added per step.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α_t = 1 − β_t. Each step retains slightly less than 100% of the previous signal.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ᾱ_t = product of α_1 .. α_t. By the last step it's near 0, meaning the original signal is almost entirely gone.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Pre-compute square roots — used in every forward call so cache them.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ᾱ at t=0 — close to 1, so x_0 ≈ x_data + tiny noise.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ᾱ at t=T-1 — tiny, so x_T-1 ≈ pure noise.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q_sample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noise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"""Forward process: jump straight to step t in one operation."""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noise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noise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randn_like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sqrt_ab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sqrt_1mab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noise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enumerate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150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199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t_batch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full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long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q_sample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t_batch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f"t={t}\nα̅={alpha_bars[t]:.2f}"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"equal"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set_xlim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suptitle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"Forward process — clean → pure noise"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FORWARD-PROCESS sampler.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no noise tensor passed, sample fresh standard-normal noise of the same shape as x0.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x_t. `[:, None]` adds a column dim so the per-row `sqrt_ab[t]` broadcasts correctly with the (N, 2) x0.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1×5 grid — 5 snapshots across the noising process.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five chosen timesteps.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`torch.full((N,), t)` builds a length-N tensor of t's — we need ONE timestep per row to index sqrt_ab.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to step 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Scatter the noisy points.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shows t and the corresponding α̅.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Equal aspect, fixed axis limits so the snapshots are comparable.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Suptitle + layout + show. Watch the moons dissolve into a Gaussian blob from left to right.</w:t>
            </w:r>
          </w:p>
        </w:tc>
      </w:tr>
    </w:tbl>
    <w:p/>
    <w:p>
      <w:r>
        <w:br w:type="page"/>
      </w:r>
    </w:p>
    <w:p>
      <w:pPr>
        <w:pStyle w:val="Heading1"/>
      </w:pPr>
      <w:r>
        <w:t>4. The Model — Predict the Noise</w:t>
      </w:r>
    </w:p>
    <w:p>
      <w:r>
        <w:rPr>
          <w:b w:val="0"/>
          <w:i w:val="0"/>
          <w:sz w:val="22"/>
        </w:rPr>
        <w:t>The neural network's only job: given (x_t, t), predict the noise ε that was added to get there. We use a tiny MLP. For real images, this would be a UNET with attention — same idea, different architecture.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NoisePredictor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"""Tiny MLP that takes (x_t, t) and predicts the noise."""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d_hidden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128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t_emb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d_hidden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Sequential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d_hidden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SiLU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d_hidden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SiLU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d_hidden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SiLU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d_data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t_emb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NoisePredictor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"params:"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numel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parameters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noise-prediction network.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— 2D data, 128-dim hidden, 200 timesteps.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TIMESTEP EMBEDDING — a lookup table giving each t a learned hidden vector. The model needs to know 'how noisy is this batch?' and we feed it via this embedding.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Sequential MLP with 4 layers and SiLU activations between them.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linear: input is (x, t_emb concatenated) → hidden. SiLU = sigmoid * x — smoother than ReLU; common in modern generative models.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Hidden → hidden.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Hidden → hidden.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Hidden → 2 (the predicted noise has the same shape as the input).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Concatenate x and the timestep embedding along the last axis.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Push through the MLP.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parameter count — usually ~70k for these dims. Small enough to train in seconds on CPU.</w:t>
            </w:r>
          </w:p>
        </w:tc>
      </w:tr>
    </w:tbl>
    <w:p/>
    <w:p>
      <w:r>
        <w:br w:type="page"/>
      </w:r>
    </w:p>
    <w:p>
      <w:pPr>
        <w:pStyle w:val="Heading1"/>
      </w:pPr>
      <w:r>
        <w:t>5. Training Loop</w:t>
      </w:r>
    </w:p>
    <w:p>
      <w:r>
        <w:rPr>
          <w:b w:val="0"/>
          <w:i w:val="0"/>
          <w:sz w:val="22"/>
        </w:rPr>
        <w:t>The loss is MSE between the TRUE noise and the PREDICTED noise. That's the entire training objective. No labels, no targets in the usual sense — the noise itself is the target.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optim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Adam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parameters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2e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losses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step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3000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256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idx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256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randn_like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q_sample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mse_loss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zero_grad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backward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step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f"step {step:4d}  loss={loss.item():.4f}"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losses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"Training loss"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yscale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"log"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Adam optimiser, lr=2e-3 — diffusion is forgiving so a higher lr works fine here.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Track losses for plotting.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3000 training steps.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a random batch of 256 indices into 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those rows.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a RANDOM TIMESTEP for each row in the batch — important, because the model needs to handle ALL timesteps, not just one.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fresh noise per row.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the noisy version x_t at the chosen timesteps.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Ask the model to predict the noise.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MSE loss between predicted and TRUE noise. This is the diffusion training objective in one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3-line backward.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Track the loss.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every 500 steps.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the loss curve. Log y-axis because MSE drops by orders of magnitude.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6. Sampling — Running the Network Backwards</w:t>
      </w:r>
    </w:p>
    <w:p>
      <w:r>
        <w:rPr>
          <w:b w:val="0"/>
          <w:i w:val="0"/>
          <w:sz w:val="22"/>
        </w:rPr>
        <w:t>Now we GENERATE new data by starting from pure noise and stepping backwards from t = T-1 to t = 0. At each step:</w:t>
      </w:r>
    </w:p>
    <w:p>
      <w:r>
        <w:rPr>
          <w:b w:val="0"/>
          <w:i/>
          <w:sz w:val="22"/>
        </w:rPr>
        <w:t xml:space="preserve">    x_{t-1} = (1/√α_t) · ( x_t − (β_t / √(1−ᾱ_t)) · ε̂_θ(x_t, t) ) + σ_t · z</w:t>
      </w:r>
    </w:p>
    <w:p>
      <w:r>
        <w:rPr>
          <w:b w:val="0"/>
          <w:i w:val="0"/>
          <w:sz w:val="22"/>
        </w:rPr>
        <w:t>(z is fresh noise; σ_t = √β_t.) The first part subtracts a scaled version of the predicted noise; the last part adds a tiny bit of fresh noise to keep the chain stochastic.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n_samples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capture_steps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199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150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n_samples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snapshots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reversed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t_batch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full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n_samples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long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eps_pred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t_batch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sqrt_1mab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eps_pred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sqrt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sqrt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betas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randn_like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capture_steps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snapshots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clone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snapshots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generated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snapshots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2000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"green"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"equal"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set_xlim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zip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199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150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snapshots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"orange"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f"reverse t={t}"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"equal"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set_xlim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suptitle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"Reverse process — pure noise → two moons"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`@torch.no_grad()` — sampling has no gradients, save memory.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sampler. `capture_steps` = which intermediate snapshots to record.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Initialise from pure Gaussian noise. (B, 2)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Dict to record snapshots.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t from T-1 down to 0 — REVERSE direction.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trick as training: each row gets the SAME current 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 the noise at this step.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the coefficient for the noise-prediction term — this is just precomputed scalars.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DENOISING STEP — subtract a scaled portion of the predicted noise, then renormalise by √α_t.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we're not at the final step, add a small bit of fresh noise — keeps the sampling stochastic and avoids collapsing.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this t is one of the capture timesteps, record a snapshot.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final samples + the snapshots.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Generate 2000 new points + capture intermediate snapshots.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1×6 grid — first panel shows the REAL data for comparison, then 5 reverse snapshots.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REAL panel in green for visual distinction.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+ equal axes + fixed limits.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the 5 generated snapshots in chronological reverse order (T-1 down to 0).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points for that snapshot.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Scatter in ORANGE — distinguishes from real (green).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+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Suptitle, layout, show. Watch noise (rightmost orange panel — t=199) get sculpted into the two-moons shape (leftmost orange — t=0).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🧪 What you should see: the leftmost panel (real, green) and the rightmost ORANGE panel (t=0 — the model's final output) should both look like two moons. The middle orange panels show the model gradually sculpting the moons out of random noise.</w:t>
            </w:r>
          </w:p>
        </w:tc>
      </w:tr>
    </w:tbl>
    <w:p/>
    <w:p>
      <w:r>
        <w:br w:type="page"/>
      </w:r>
    </w:p>
    <w:p>
      <w:pPr>
        <w:pStyle w:val="Heading1"/>
      </w:pPr>
      <w:r>
        <w:t>7. Where This Scales — Real Diffusion</w:t>
      </w:r>
    </w:p>
    <w:p>
      <w:r>
        <w:rPr>
          <w:b w:val="0"/>
          <w:i w:val="0"/>
          <w:sz w:val="22"/>
        </w:rPr>
        <w:t>The toy version uses an MLP on 2D points. Real diffusion changes three things: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Component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Toy (this notebook)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Real (e.g. Stable Diffusion)</w:t>
            </w:r>
          </w:p>
        </w:tc>
      </w:tr>
      <w:tr>
        <w:tc>
          <w:tcPr>
            <w:tcW w:type="dxa" w:w="3216"/>
          </w:tcPr>
          <w:p>
            <w:r>
              <w:t>Network</w:t>
            </w:r>
          </w:p>
        </w:tc>
        <w:tc>
          <w:tcPr>
            <w:tcW w:type="dxa" w:w="3216"/>
          </w:tcPr>
          <w:p>
            <w:r>
              <w:t>4-layer MLP, ~100k params</w:t>
            </w:r>
          </w:p>
        </w:tc>
        <w:tc>
          <w:tcPr>
            <w:tcW w:type="dxa" w:w="3216"/>
          </w:tcPr>
          <w:p>
            <w:r>
              <w:t>UNet with attention, ~860M params</w:t>
            </w:r>
          </w:p>
        </w:tc>
      </w:tr>
      <w:tr>
        <w:tc>
          <w:tcPr>
            <w:tcW w:type="dxa" w:w="3216"/>
          </w:tcPr>
          <w:p>
            <w:r>
              <w:t>Data</w:t>
            </w:r>
          </w:p>
        </w:tc>
        <w:tc>
          <w:tcPr>
            <w:tcW w:type="dxa" w:w="3216"/>
          </w:tcPr>
          <w:p>
            <w:r>
              <w:t>2D points</w:t>
            </w:r>
          </w:p>
        </w:tc>
        <w:tc>
          <w:tcPr>
            <w:tcW w:type="dxa" w:w="3216"/>
          </w:tcPr>
          <w:p>
            <w:r>
              <w:t>(3, 64, 64) latents → decoded to (3, 512, 512) images</w:t>
            </w:r>
          </w:p>
        </w:tc>
      </w:tr>
      <w:tr>
        <w:tc>
          <w:tcPr>
            <w:tcW w:type="dxa" w:w="3216"/>
          </w:tcPr>
          <w:p>
            <w:r>
              <w:t>Conditioning</w:t>
            </w:r>
          </w:p>
        </w:tc>
        <w:tc>
          <w:tcPr>
            <w:tcW w:type="dxa" w:w="3216"/>
          </w:tcPr>
          <w:p>
            <w:r>
              <w:t>none</w:t>
            </w:r>
          </w:p>
        </w:tc>
        <w:tc>
          <w:tcPr>
            <w:tcW w:type="dxa" w:w="3216"/>
          </w:tcPr>
          <w:p>
            <w:r>
              <w:t>text prompts via cross-attention with a CLIP encoder</w:t>
            </w:r>
          </w:p>
        </w:tc>
      </w:tr>
      <w:tr>
        <w:tc>
          <w:tcPr>
            <w:tcW w:type="dxa" w:w="3216"/>
          </w:tcPr>
          <w:p>
            <w:r>
              <w:t>Schedule</w:t>
            </w:r>
          </w:p>
        </w:tc>
        <w:tc>
          <w:tcPr>
            <w:tcW w:type="dxa" w:w="3216"/>
          </w:tcPr>
          <w:p>
            <w:r>
              <w:t>linear betas</w:t>
            </w:r>
          </w:p>
        </w:tc>
        <w:tc>
          <w:tcPr>
            <w:tcW w:type="dxa" w:w="3216"/>
          </w:tcPr>
          <w:p>
            <w:r>
              <w:t>cosine; flow-matching variants</w:t>
            </w:r>
          </w:p>
        </w:tc>
      </w:tr>
      <w:tr>
        <w:tc>
          <w:tcPr>
            <w:tcW w:type="dxa" w:w="3216"/>
          </w:tcPr>
          <w:p>
            <w:r>
              <w:t>Sampler</w:t>
            </w:r>
          </w:p>
        </w:tc>
        <w:tc>
          <w:tcPr>
            <w:tcW w:type="dxa" w:w="3216"/>
          </w:tcPr>
          <w:p>
            <w:r>
              <w:t>DDPM (this notebook)</w:t>
            </w:r>
          </w:p>
        </w:tc>
        <w:tc>
          <w:tcPr>
            <w:tcW w:type="dxa" w:w="3216"/>
          </w:tcPr>
          <w:p>
            <w:r>
              <w:t>DDIM, DPM++, Heun — all faster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Concepts to look up next:</w:t>
              <w:br/>
              <w:t>• LATENT DIFFUSION — run the diffusion in a VAE-compressed latent space (Stable Diffusion).</w:t>
              <w:br/>
              <w:t>• CLASSIFIER-FREE GUIDANCE — push the prediction toward the prompt by extrapolating from unconditional vs conditional predictions.</w:t>
              <w:br/>
              <w:t>• DDIM — deterministic sampler that needs ~10× fewer steps.</w:t>
              <w:br/>
              <w:t>• SCORE-BASED MODELS — the same math, framed as 'learn the gradient of the log-density'.</w:t>
            </w:r>
          </w:p>
        </w:tc>
      </w:tr>
    </w:tbl>
    <w:p/>
    <w:p>
      <w:r>
        <w:br w:type="page"/>
      </w:r>
    </w:p>
    <w:p>
      <w:pPr>
        <w:pStyle w:val="Heading1"/>
      </w:pPr>
      <w:r>
        <w:t>8. Practice — Try Yourself</w:t>
      </w:r>
    </w:p>
    <w:p>
      <w:r>
        <w:rPr>
          <w:b w:val="0"/>
          <w:i w:val="0"/>
          <w:sz w:val="22"/>
        </w:rPr>
        <w:t>1. REDUCE T from 200 to 50 and retrain. Does the generated distribution still look like two moons? What about T=10?</w:t>
      </w:r>
    </w:p>
    <w:p>
      <w:r>
        <w:rPr>
          <w:b w:val="0"/>
          <w:i w:val="0"/>
          <w:sz w:val="22"/>
        </w:rPr>
        <w:t>2. DIFFERENT DATASET: use `from sklearn.datasets import make_circles` and rerun the same pipeline. The model code shouldn't need changes.</w:t>
      </w:r>
    </w:p>
    <w:p>
      <w:r>
        <w:rPr>
          <w:b w:val="0"/>
          <w:i w:val="0"/>
          <w:sz w:val="22"/>
        </w:rPr>
        <w:t>3. PLOT the training loss histogram per timestep — group losses by t and plot mean. You'll see the noise-prediction job is harder at certain steps.</w:t>
      </w:r>
    </w:p>
    <w:p>
      <w:r>
        <w:rPr>
          <w:b w:val="0"/>
          <w:i w:val="0"/>
          <w:sz w:val="22"/>
        </w:rPr>
        <w:t>4. VISUALISE THE LEARNED VECTOR FIELD: build a grid of points in [-3, 3]², compute the predicted noise at t=0, and plot arrows. The arrows should point AWAY from the moons.</w:t>
      </w:r>
    </w:p>
    <w:p>
      <w:r>
        <w:rPr>
          <w:b/>
          <w:i w:val="0"/>
          <w:sz w:val="22"/>
        </w:rPr>
        <w:br/>
        <w:t>Reference solution (#4 — the visualisation):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meshgrid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"xy"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flatten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flatten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t_zero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zeros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long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eps_pred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t_zero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eps_pred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eps_pred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reshape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figure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quiver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"green"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"data"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"Learned 'denoising' vector field (arrows pull toward the data)"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"equal"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1D grid of x positions.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`torch.meshgrid` makes 2D coordinate matrices. `indexing='xy'` keeps Cartesian convention.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Stack into (625, 2) — each row is one (x, y) point on the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`with torch.no_grad():` — no gradients needed.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 grid points get t=0 (the cleanest step).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 the noise at t=0 for every grid point.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u, v = the NEGATED noise components — the direction the model says to MOVE to denoise. Reshape to a 25×25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the y component.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Square figure.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`plt.quiver(xx, yy, u, v)` draws an arrow at each grid point, pointing in (u, v).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Overlay the actual data points in green for reference.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Equal axes + legend + show. Arrows should converge ONTO the green moon shapes — visualising the learned 'force field' that pulls noisy points toward the data manifold.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State the diffusion mental model: destroy → learn to undo</w:t>
      </w:r>
    </w:p>
    <w:p>
      <w:r>
        <w:rPr>
          <w:b w:val="0"/>
          <w:i w:val="0"/>
          <w:sz w:val="22"/>
        </w:rPr>
        <w:t>✅ Use the closed-form forward jump: x_t = √ᾱ·x_0 + √(1-ᾱ)·ε</w:t>
      </w:r>
    </w:p>
    <w:p>
      <w:r>
        <w:rPr>
          <w:b w:val="0"/>
          <w:i w:val="0"/>
          <w:sz w:val="22"/>
        </w:rPr>
        <w:t>✅ Train an MLP to predict noise (the only training objective)</w:t>
      </w:r>
    </w:p>
    <w:p>
      <w:r>
        <w:rPr>
          <w:b w:val="0"/>
          <w:i w:val="0"/>
          <w:sz w:val="22"/>
        </w:rPr>
        <w:t>✅ Sample from pure noise back to the data distribution</w:t>
      </w:r>
    </w:p>
    <w:p>
      <w:r>
        <w:rPr>
          <w:b w:val="0"/>
          <w:i w:val="0"/>
          <w:sz w:val="22"/>
        </w:rPr>
        <w:t>✅ Visualise the entire process on a 2D toy + the learned vector field</w:t>
      </w:r>
    </w:p>
    <w:p>
      <w:r>
        <w:rPr>
          <w:b w:val="0"/>
          <w:i w:val="0"/>
          <w:sz w:val="22"/>
        </w:rPr>
        <w:t>✅ Connect the toy to real diffusion (UNet / latent / CFG / DDIM / score-based)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22 — Time-Series Forecasting — the third major modelling regime (after supervised learning and generative models). ARIMA, Prophet, LSTM.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