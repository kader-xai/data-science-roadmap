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47</w:t>
        <w:br/>
      </w:r>
      <w:r>
        <w:rPr>
          <w:b/>
          <w:color w:val="0F69B4"/>
          <w:sz w:val="72"/>
        </w:rPr>
        <w:t>Helm Charts for ML</w:t>
      </w:r>
    </w:p>
    <w:p>
      <w:pPr>
        <w:jc w:val="center"/>
      </w:pPr>
      <w:r>
        <w:rPr>
          <w:i/>
        </w:rPr>
        <w:br/>
        <w:t>Templating + releases for Kubernetes</w:t>
        <w:br/>
      </w:r>
      <w:r>
        <w:rPr>
          <w:sz w:val="22"/>
        </w:rPr>
        <w:t>Part of the Data Science Roadmap · Module 47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M46 had Pods, Deployments, Services, PVCs — six YAML files for ONE vLLM deployment. Multiply by dev/staging/prod and several models, and you're hand-editing dozens of files. Helm bundles related YAML into a CHART, parameterises with VALUES, installs many copies as named RELEASES. Every ML-native project ships its install as a Helm chart.</w:t>
            </w:r>
          </w:p>
        </w:tc>
      </w:tr>
    </w:tbl>
    <w:p/>
    <w:p/>
    <w:p>
      <w:r>
        <w:rPr>
          <w:b w:val="0"/>
          <w:i/>
          <w:sz w:val="22"/>
        </w:rPr>
        <w:t>Prerequisites: M46 (Kubernetes for ML).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Mental model — Chart, Values, Release</w:t>
      </w:r>
    </w:p>
    <w:p>
      <w:r>
        <w:rPr>
          <w:b w:val="0"/>
          <w:i w:val="0"/>
          <w:sz w:val="22"/>
        </w:rPr>
        <w:t>2. Anatomy of a chart</w:t>
      </w:r>
    </w:p>
    <w:p>
      <w:r>
        <w:rPr>
          <w:b w:val="0"/>
          <w:i w:val="0"/>
          <w:sz w:val="22"/>
        </w:rPr>
        <w:t>3. Templates — Go templating + sprig</w:t>
      </w:r>
    </w:p>
    <w:p>
      <w:r>
        <w:rPr>
          <w:b w:val="0"/>
          <w:i w:val="0"/>
          <w:sz w:val="22"/>
        </w:rPr>
        <w:t>4. values.yaml — your chart's API</w:t>
      </w:r>
    </w:p>
    <w:p>
      <w:r>
        <w:rPr>
          <w:b w:val="0"/>
          <w:i w:val="0"/>
          <w:sz w:val="22"/>
        </w:rPr>
        <w:t>5. Scaffold + render + lint flow</w:t>
      </w:r>
    </w:p>
    <w:p>
      <w:r>
        <w:rPr>
          <w:b w:val="0"/>
          <w:i w:val="0"/>
          <w:sz w:val="22"/>
        </w:rPr>
        <w:t>6. install / upgrade / rollback / uninstall</w:t>
      </w:r>
    </w:p>
    <w:p>
      <w:r>
        <w:rPr>
          <w:b w:val="0"/>
          <w:i w:val="0"/>
          <w:sz w:val="22"/>
        </w:rPr>
        <w:t>7. Dependencies — composing charts</w:t>
      </w:r>
    </w:p>
    <w:p>
      <w:r>
        <w:rPr>
          <w:b w:val="0"/>
          <w:i w:val="0"/>
          <w:sz w:val="22"/>
        </w:rPr>
        <w:t>8. Hooks — pre-install, post-upgrade, test</w:t>
      </w:r>
    </w:p>
    <w:p>
      <w:r>
        <w:rPr>
          <w:b w:val="0"/>
          <w:i w:val="0"/>
          <w:sz w:val="22"/>
        </w:rPr>
        <w:t>9. Helmfile vs Argo CD for managing many charts</w:t>
      </w:r>
    </w:p>
    <w:p>
      <w:r>
        <w:rPr>
          <w:b w:val="0"/>
          <w:i w:val="0"/>
          <w:sz w:val="22"/>
        </w:rPr>
        <w:t>10. ML-specific charts you'll meet</w:t>
      </w:r>
    </w:p>
    <w:p>
      <w:r>
        <w:br w:type="page"/>
      </w:r>
    </w:p>
    <w:p>
      <w:pPr>
        <w:pStyle w:val="Heading1"/>
      </w:pPr>
      <w:r>
        <w:t>1. Mental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0F69B4"/>
              </w:rPr>
              <w:t>Term</w:t>
            </w:r>
          </w:p>
        </w:tc>
        <w:tc>
          <w:tcPr>
            <w:tcW w:type="dxa" w:w="3216"/>
          </w:tcPr>
          <w:p>
            <w:r>
              <w:rPr>
                <w:b/>
                <w:color w:val="0F69B4"/>
              </w:rPr>
              <w:t>What it is</w:t>
            </w:r>
          </w:p>
        </w:tc>
        <w:tc>
          <w:tcPr>
            <w:tcW w:type="dxa" w:w="3216"/>
          </w:tcPr>
          <w:p>
            <w:r>
              <w:rPr>
                <w:b/>
                <w:color w:val="0F69B4"/>
              </w:rPr>
              <w:t>Analogy</w:t>
            </w:r>
          </w:p>
        </w:tc>
      </w:tr>
      <w:tr>
        <w:tc>
          <w:tcPr>
            <w:tcW w:type="dxa" w:w="3216"/>
          </w:tcPr>
          <w:p>
            <w:r>
              <w:t>Chart</w:t>
            </w:r>
          </w:p>
        </w:tc>
        <w:tc>
          <w:tcPr>
            <w:tcW w:type="dxa" w:w="3216"/>
          </w:tcPr>
          <w:p>
            <w:r>
              <w:t>directory of templated YAML + values schema</w:t>
            </w:r>
          </w:p>
        </w:tc>
        <w:tc>
          <w:tcPr>
            <w:tcW w:type="dxa" w:w="3216"/>
          </w:tcPr>
          <w:p>
            <w:r>
              <w:t>package (.deb, npm module)</w:t>
            </w:r>
          </w:p>
        </w:tc>
      </w:tr>
      <w:tr>
        <w:tc>
          <w:tcPr>
            <w:tcW w:type="dxa" w:w="3216"/>
          </w:tcPr>
          <w:p>
            <w:r>
              <w:t>Values</w:t>
            </w:r>
          </w:p>
        </w:tc>
        <w:tc>
          <w:tcPr>
            <w:tcW w:type="dxa" w:w="3216"/>
          </w:tcPr>
          <w:p>
            <w:r>
              <w:t>parameters supplied at install time</w:t>
            </w:r>
          </w:p>
        </w:tc>
        <w:tc>
          <w:tcPr>
            <w:tcW w:type="dxa" w:w="3216"/>
          </w:tcPr>
          <w:p>
            <w:r>
              <w:t>--config flags</w:t>
            </w:r>
          </w:p>
        </w:tc>
      </w:tr>
      <w:tr>
        <w:tc>
          <w:tcPr>
            <w:tcW w:type="dxa" w:w="3216"/>
          </w:tcPr>
          <w:p>
            <w:r>
              <w:t>Release</w:t>
            </w:r>
          </w:p>
        </w:tc>
        <w:tc>
          <w:tcPr>
            <w:tcW w:type="dxa" w:w="3216"/>
          </w:tcPr>
          <w:p>
            <w:r>
              <w:t>a NAMED installation in a cluster</w:t>
            </w:r>
          </w:p>
        </w:tc>
        <w:tc>
          <w:tcPr>
            <w:tcW w:type="dxa" w:w="3216"/>
          </w:tcPr>
          <w:p>
            <w:r>
              <w:t>apt install you can apt remove</w:t>
            </w:r>
          </w:p>
        </w:tc>
      </w:tr>
      <w:tr>
        <w:tc>
          <w:tcPr>
            <w:tcW w:type="dxa" w:w="3216"/>
          </w:tcPr>
          <w:p>
            <w:r>
              <w:t>Repository</w:t>
            </w:r>
          </w:p>
        </w:tc>
        <w:tc>
          <w:tcPr>
            <w:tcW w:type="dxa" w:w="3216"/>
          </w:tcPr>
          <w:p>
            <w:r>
              <w:t>a server hosting many charts</w:t>
            </w:r>
          </w:p>
        </w:tc>
        <w:tc>
          <w:tcPr>
            <w:tcW w:type="dxa" w:w="3216"/>
          </w:tcPr>
          <w:p>
            <w:r>
              <w:t>apt repo, npm registry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Same chart + different values = many releases (one per env or per tenant). helm install &lt;release&gt; &lt;chart&gt; -f values.yaml.</w:t>
            </w:r>
          </w:p>
        </w:tc>
      </w:tr>
    </w:tbl>
    <w:p/>
    <w:p>
      <w:pPr>
        <w:pStyle w:val="Heading1"/>
      </w:pPr>
      <w:r>
        <w:t>2. Anatomy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my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vllm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├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Chart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yaml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├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yaml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├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schema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├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templates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│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├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deployment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yaml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│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├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service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yaml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│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├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ingress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yaml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│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├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hpa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yaml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│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├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_helpers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tpl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│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└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NOTES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txt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├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charts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└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>─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tests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Chart root = a directory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Metadata: name, version, appVersion, dependencies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Default parameters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Optional schema — validate values at install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Folder of templates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Each file becomes one rendered manifest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Named template snippets (helpers, used via include)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Printed after install — usage hints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Vendored sub-charts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helm test smoke tests</w:t>
            </w:r>
          </w:p>
        </w:tc>
      </w:tr>
    </w:tbl>
    <w:p/>
    <w:p>
      <w:pPr>
        <w:pStyle w:val="Heading1"/>
      </w:pPr>
      <w:r>
        <w:t>3. Templates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metadata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include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"my-vllm.fullname"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spec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replicas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replicas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template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spec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containers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image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"{{ .Values.image.repository }}:{{ .Values.image.tag }}"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args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quote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with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resources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resources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toYaml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nindent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end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k8s metadata block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include = call a named template; '.' passes the current scope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Spec block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.Values.X reads from values.yaml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Pod template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Pod spec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Containers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Image: combine repo + tag from values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Args list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Flag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| quote wraps in quotes — matters for stringly-typed args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{{- with X }} = enter X's scope; the {{- }} trims surrounding whitespace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Splat the resources block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toYaml . | nindent 10 = render as YAML, indent 10 spaces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Close the with block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C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🚫 The single most common Helm bug: WRONG INDENTATION. Always pipe through | nindent N to control how many spaces a rendered block starts with. Use {{- }} to trim whitespace.</w:t>
            </w:r>
          </w:p>
        </w:tc>
      </w:tr>
    </w:tbl>
    <w:p/>
    <w:p>
      <w:pPr>
        <w:pStyle w:val="Heading1"/>
      </w:pPr>
      <w:r>
        <w:t>4. values.yaml</w:t>
      </w:r>
    </w:p>
    <w:p>
      <w:r>
        <w:rPr>
          <w:b/>
          <w:i w:val="0"/>
          <w:sz w:val="22"/>
        </w:rPr>
        <w:t>Design rules:</w:t>
      </w:r>
    </w:p>
    <w:p>
      <w:r>
        <w:rPr>
          <w:b w:val="0"/>
          <w:i w:val="0"/>
          <w:sz w:val="22"/>
        </w:rPr>
        <w:t>1. Group related fields (image.*, service.*, ingress.*)</w:t>
      </w:r>
    </w:p>
    <w:p>
      <w:r>
        <w:rPr>
          <w:b w:val="0"/>
          <w:i w:val="0"/>
          <w:sz w:val="22"/>
        </w:rPr>
        <w:t>2. Sensible defaults — 'helm install foo my-vllm' should just work</w:t>
      </w:r>
    </w:p>
    <w:p>
      <w:r>
        <w:rPr>
          <w:b w:val="0"/>
          <w:i w:val="0"/>
          <w:sz w:val="22"/>
        </w:rPr>
        <w:t>3. Add 'enabled' toggles for optional parts; wrap in {{- if .Values.X.enabled }}</w:t>
      </w:r>
    </w:p>
    <w:p>
      <w:r>
        <w:rPr>
          <w:b w:val="0"/>
          <w:i w:val="0"/>
          <w:sz w:val="22"/>
        </w:rPr>
        <w:t>4. Always provide extraEnv / extraArgs / nodeSelector escape hatches so users don't fork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replicas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image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repository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vllm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vllm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openai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tag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latest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Qwen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Qwen2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0.</w:t>
            </w:r>
            <w:r>
              <w:rPr>
                <w:rFonts w:ascii="Consolas" w:hAnsi="Consolas"/>
                <w:color w:val="000000"/>
                <w:sz w:val="20"/>
              </w:rPr>
              <w:t>5B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Instruct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autoscaling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enabled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true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minReplicas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maxReplicas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hf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token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extraEnv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Default replica count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Image group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Repo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Tag (override per env: --set image.tag=v0.6.5)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App-specific param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Toggleable feature group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On by default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Floor / ceiling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Sensitive — leave blank, set via --set hf.token=$HF_TOKEN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User token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Escape hatch: list of env vars users can append without forking</w:t>
            </w:r>
          </w:p>
        </w:tc>
      </w:tr>
    </w:tbl>
    <w:p/>
    <w:p>
      <w:pPr>
        <w:pStyle w:val="Heading1"/>
      </w:pPr>
      <w:r>
        <w:t>5. Scaffold → render → lint flow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helm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create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my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vllm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helm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template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my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vllm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prod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yaml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helm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my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vllm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helm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install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dry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run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debug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my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rel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my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vllm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Generate a working starter chart with all the boilerplate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Render templates locally — prints final YAML to stdout (no cluster needed)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Static checks (schema, common mistakes)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Render + send to API server, but don't create — best end-to-end smoke test</w:t>
            </w:r>
          </w:p>
        </w:tc>
      </w:tr>
    </w:tbl>
    <w:p/>
    <w:p>
      <w:pPr>
        <w:pStyle w:val="Heading1"/>
      </w:pPr>
      <w:r>
        <w:t>6. Lifecycle commands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helm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install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llm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prod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my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vllm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prod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yaml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namespace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create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namespace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helm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upgrade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llm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prod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my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vllm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prod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yaml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804D00"/>
                <w:sz w:val="20"/>
              </w:rPr>
              <w:t>set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image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tag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v0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6.5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helm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history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llm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prod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llm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helm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rollback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llm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prod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llm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helm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uninstall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llm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prod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llm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Install with release name 'llm-prod', from chart dir, with values, into namespace 'llm'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Upgrade — change image.tag, keep everything else; Helm computes the diff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List revision history (1, 2, 3, ...)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Roll back to revision 3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Tear down all resources owned by this release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0F69B4"/>
              </w:rPr>
              <w:t>Flag</w:t>
            </w:r>
          </w:p>
        </w:tc>
        <w:tc>
          <w:tcPr>
            <w:tcW w:type="dxa" w:w="4824"/>
          </w:tcPr>
          <w:p>
            <w:r>
              <w:rPr>
                <w:b/>
                <w:color w:val="0F69B4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t>--set k=v</w:t>
            </w:r>
          </w:p>
        </w:tc>
        <w:tc>
          <w:tcPr>
            <w:tcW w:type="dxa" w:w="4824"/>
          </w:tcPr>
          <w:p>
            <w:r>
              <w:t>override one value (CLI)</w:t>
            </w:r>
          </w:p>
        </w:tc>
      </w:tr>
      <w:tr>
        <w:tc>
          <w:tcPr>
            <w:tcW w:type="dxa" w:w="4824"/>
          </w:tcPr>
          <w:p>
            <w:r>
              <w:t>-f file.yaml</w:t>
            </w:r>
          </w:p>
        </w:tc>
        <w:tc>
          <w:tcPr>
            <w:tcW w:type="dxa" w:w="4824"/>
          </w:tcPr>
          <w:p>
            <w:r>
              <w:t>override many; multiple -f flags MERGE</w:t>
            </w:r>
          </w:p>
        </w:tc>
      </w:tr>
      <w:tr>
        <w:tc>
          <w:tcPr>
            <w:tcW w:type="dxa" w:w="4824"/>
          </w:tcPr>
          <w:p>
            <w:r>
              <w:t>--dry-run</w:t>
            </w:r>
          </w:p>
        </w:tc>
        <w:tc>
          <w:tcPr>
            <w:tcW w:type="dxa" w:w="4824"/>
          </w:tcPr>
          <w:p>
            <w:r>
              <w:t>render + validate, don't create</w:t>
            </w:r>
          </w:p>
        </w:tc>
      </w:tr>
      <w:tr>
        <w:tc>
          <w:tcPr>
            <w:tcW w:type="dxa" w:w="4824"/>
          </w:tcPr>
          <w:p>
            <w:r>
              <w:t>--atomic</w:t>
            </w:r>
          </w:p>
        </w:tc>
        <w:tc>
          <w:tcPr>
            <w:tcW w:type="dxa" w:w="4824"/>
          </w:tcPr>
          <w:p>
            <w:r>
              <w:t>rollback automatically if upgrade fails</w:t>
            </w:r>
          </w:p>
        </w:tc>
      </w:tr>
      <w:tr>
        <w:tc>
          <w:tcPr>
            <w:tcW w:type="dxa" w:w="4824"/>
          </w:tcPr>
          <w:p>
            <w:r>
              <w:t>--timeout 10m</w:t>
            </w:r>
          </w:p>
        </w:tc>
        <w:tc>
          <w:tcPr>
            <w:tcW w:type="dxa" w:w="4824"/>
          </w:tcPr>
          <w:p>
            <w:r>
              <w:t>for slow LLM model pulls</w:t>
            </w:r>
          </w:p>
        </w:tc>
      </w:tr>
      <w:tr>
        <w:tc>
          <w:tcPr>
            <w:tcW w:type="dxa" w:w="4824"/>
          </w:tcPr>
          <w:p>
            <w:r>
              <w:t>--wait</w:t>
            </w:r>
          </w:p>
        </w:tc>
        <w:tc>
          <w:tcPr>
            <w:tcW w:type="dxa" w:w="4824"/>
          </w:tcPr>
          <w:p>
            <w:r>
              <w:t>wait until all resources Ready before returning</w:t>
            </w:r>
          </w:p>
        </w:tc>
      </w:tr>
      <w:tr>
        <w:tc>
          <w:tcPr>
            <w:tcW w:type="dxa" w:w="4824"/>
          </w:tcPr>
          <w:p>
            <w:r>
              <w:t>--debug</w:t>
            </w:r>
          </w:p>
        </w:tc>
        <w:tc>
          <w:tcPr>
            <w:tcW w:type="dxa" w:w="4824"/>
          </w:tcPr>
          <w:p>
            <w:r>
              <w:t>verbose template + values rendering</w:t>
            </w:r>
          </w:p>
        </w:tc>
      </w:tr>
    </w:tbl>
    <w:p/>
    <w:p>
      <w:pPr>
        <w:pStyle w:val="Heading1"/>
      </w:pPr>
      <w:r>
        <w:t>7. Dependencies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dependencies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redis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version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19.0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repository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https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charts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bitnami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com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bitnami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condition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redis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enabled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Dependencies list in Chart.yaml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Sub-chart name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Pinned version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Where to fetch from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Boolean values key that toggles the sub-chart on/off</w:t>
            </w:r>
          </w:p>
        </w:tc>
      </w:tr>
    </w:tbl>
    <w:p/>
    <w:p>
      <w:r>
        <w:rPr>
          <w:b w:val="0"/>
          <w:i w:val="0"/>
          <w:sz w:val="22"/>
        </w:rPr>
        <w:t>helm dependency update downloads sub-charts into charts/. Their values nest under their chart name: --set redis.auth.password=secret. Reuse battle-tested charts (Redis, Postgres, Kafka, MinIO) instead of re-templating them.</w:t>
      </w:r>
    </w:p>
    <w:p>
      <w:pPr>
        <w:pStyle w:val="Heading1"/>
      </w:pPr>
      <w:r>
        <w:t>8. Hooks</w:t>
      </w:r>
    </w:p>
    <w:p>
      <w:r>
        <w:rPr>
          <w:b w:val="0"/>
          <w:i w:val="0"/>
          <w:sz w:val="22"/>
        </w:rPr>
        <w:t>Annotations 'helm.sh/hook: post-install,post-upgrade' run a Job at lifecycle phases. Common phases: pre-install, post-install, pre-upgrade, post-upgrade, pre-delete, post-delete, test. Used for warmup, migrations, smoke tests.</w:t>
      </w:r>
    </w:p>
    <w:p>
      <w:pPr>
        <w:pStyle w:val="Heading1"/>
      </w:pPr>
      <w:r>
        <w:t>9. Helmfile vs Argo CD</w:t>
      </w:r>
    </w:p>
    <w:p>
      <w:r>
        <w:rPr>
          <w:b w:val="0"/>
          <w:i w:val="0"/>
          <w:sz w:val="22"/>
        </w:rPr>
        <w:t>Once you have many charts, helm install from a laptop stops scaling. Helmfile = script-style (helmfile sync applies all releases). Argo CD = GitOps-style (Argo watches a Git repo and continuously reconciles cluster state to match). Argo CD is the recommended default — diffs / history / rollbacks / RBAC in a UI.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Production rule: NEVER run `helm install` from a developer laptop into prod. Releases live in Git, the cluster pulls from there. This is the entire point of GitOps.</w:t>
            </w:r>
          </w:p>
        </w:tc>
      </w:tr>
    </w:tbl>
    <w:p/>
    <w:p>
      <w:pPr>
        <w:pStyle w:val="Heading1"/>
      </w:pPr>
      <w:r>
        <w:t>10. ML-specific charts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0F69B4"/>
              </w:rPr>
              <w:t>Chart</w:t>
            </w:r>
          </w:p>
        </w:tc>
        <w:tc>
          <w:tcPr>
            <w:tcW w:type="dxa" w:w="4824"/>
          </w:tcPr>
          <w:p>
            <w:r>
              <w:rPr>
                <w:b/>
                <w:color w:val="0F69B4"/>
              </w:rPr>
              <w:t>Installs</w:t>
            </w:r>
          </w:p>
        </w:tc>
      </w:tr>
      <w:tr>
        <w:tc>
          <w:tcPr>
            <w:tcW w:type="dxa" w:w="4824"/>
          </w:tcPr>
          <w:p>
            <w:r>
              <w:t>kserve/kserve</w:t>
            </w:r>
          </w:p>
        </w:tc>
        <w:tc>
          <w:tcPr>
            <w:tcW w:type="dxa" w:w="4824"/>
          </w:tcPr>
          <w:p>
            <w:r>
              <w:t>KServe + InferenceService CRDs</w:t>
            </w:r>
          </w:p>
        </w:tc>
      </w:tr>
      <w:tr>
        <w:tc>
          <w:tcPr>
            <w:tcW w:type="dxa" w:w="4824"/>
          </w:tcPr>
          <w:p>
            <w:r>
              <w:t>kuberay/kuberay-operator</w:t>
            </w:r>
          </w:p>
        </w:tc>
        <w:tc>
          <w:tcPr>
            <w:tcW w:type="dxa" w:w="4824"/>
          </w:tcPr>
          <w:p>
            <w:r>
              <w:t>Ray on Kubernetes</w:t>
            </w:r>
          </w:p>
        </w:tc>
      </w:tr>
      <w:tr>
        <w:tc>
          <w:tcPr>
            <w:tcW w:type="dxa" w:w="4824"/>
          </w:tcPr>
          <w:p>
            <w:r>
              <w:t>kubeflow/training-operator</w:t>
            </w:r>
          </w:p>
        </w:tc>
        <w:tc>
          <w:tcPr>
            <w:tcW w:type="dxa" w:w="4824"/>
          </w:tcPr>
          <w:p>
            <w:r>
              <w:t>Distributed PyTorch/TF/XGBoost CRDs</w:t>
            </w:r>
          </w:p>
        </w:tc>
      </w:tr>
      <w:tr>
        <w:tc>
          <w:tcPr>
            <w:tcW w:type="dxa" w:w="4824"/>
          </w:tcPr>
          <w:p>
            <w:r>
              <w:t>nvidia/gpu-operator</w:t>
            </w:r>
          </w:p>
        </w:tc>
        <w:tc>
          <w:tcPr>
            <w:tcW w:type="dxa" w:w="4824"/>
          </w:tcPr>
          <w:p>
            <w:r>
              <w:t>drivers + device plugin + DCGM</w:t>
            </w:r>
          </w:p>
        </w:tc>
      </w:tr>
      <w:tr>
        <w:tc>
          <w:tcPr>
            <w:tcW w:type="dxa" w:w="4824"/>
          </w:tcPr>
          <w:p>
            <w:r>
              <w:t>prometheus-community/kube-prometheus-stack</w:t>
            </w:r>
          </w:p>
        </w:tc>
        <w:tc>
          <w:tcPr>
            <w:tcW w:type="dxa" w:w="4824"/>
          </w:tcPr>
          <w:p>
            <w:r>
              <w:t>Prom + Grafana + Alertmanager (M50)</w:t>
            </w:r>
          </w:p>
        </w:tc>
      </w:tr>
      <w:tr>
        <w:tc>
          <w:tcPr>
            <w:tcW w:type="dxa" w:w="4824"/>
          </w:tcPr>
          <w:p>
            <w:r>
              <w:t>open-telemetry/opentelemetry-collector</w:t>
            </w:r>
          </w:p>
        </w:tc>
        <w:tc>
          <w:tcPr>
            <w:tcW w:type="dxa" w:w="4824"/>
          </w:tcPr>
          <w:p>
            <w:r>
              <w:t>OTel collector (M51)</w:t>
            </w:r>
          </w:p>
        </w:tc>
      </w:tr>
      <w:tr>
        <w:tc>
          <w:tcPr>
            <w:tcW w:type="dxa" w:w="4824"/>
          </w:tcPr>
          <w:p>
            <w:r>
              <w:t>bitnami/redis, bitnami/postgresql</w:t>
            </w:r>
          </w:p>
        </w:tc>
        <w:tc>
          <w:tcPr>
            <w:tcW w:type="dxa" w:w="4824"/>
          </w:tcPr>
          <w:p>
            <w:r>
              <w:t>Redis (M37), Postgres (M36)</w:t>
            </w:r>
          </w:p>
        </w:tc>
      </w:tr>
      <w:tr>
        <w:tc>
          <w:tcPr>
            <w:tcW w:type="dxa" w:w="4824"/>
          </w:tcPr>
          <w:p>
            <w:r>
              <w:t>qdrant/qdrant, weaviate/weaviate, milvus</w:t>
            </w:r>
          </w:p>
        </w:tc>
        <w:tc>
          <w:tcPr>
            <w:tcW w:type="dxa" w:w="4824"/>
          </w:tcPr>
          <w:p>
            <w:r>
              <w:t>vector DBs (M42)</w:t>
            </w:r>
          </w:p>
        </w:tc>
      </w:tr>
      <w:tr>
        <w:tc>
          <w:tcPr>
            <w:tcW w:type="dxa" w:w="4824"/>
          </w:tcPr>
          <w:p>
            <w:r>
              <w:t>argoproj/argo-cd</w:t>
            </w:r>
          </w:p>
        </w:tc>
        <w:tc>
          <w:tcPr>
            <w:tcW w:type="dxa" w:w="4824"/>
          </w:tcPr>
          <w:p>
            <w:r>
              <w:t>the GitOps engine itself</w:t>
            </w:r>
          </w:p>
        </w:tc>
      </w:tr>
      <w:tr>
        <w:tc>
          <w:tcPr>
            <w:tcW w:type="dxa" w:w="4824"/>
          </w:tcPr>
          <w:p>
            <w:r>
              <w:t>cert-manager/cert-manager</w:t>
            </w:r>
          </w:p>
        </w:tc>
        <w:tc>
          <w:tcPr>
            <w:tcW w:type="dxa" w:w="4824"/>
          </w:tcPr>
          <w:p>
            <w:r>
              <w:t>TLS via Let's Encrypt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C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🚫 Anti-patterns: editing rendered manifests directly (edit values, re-render); secrets in values.yaml checked into Git (use Sealed Secrets / External Secrets / helm-secrets+SOPS); pinning appVersion but leaving image.tag: latest; forking a public chart instead of using its values; one mega-chart that owns everything (split by lifecycle: infra / platform / apps).</w:t>
            </w:r>
          </w:p>
        </w:tc>
      </w:tr>
    </w:tbl>
    <w:p/>
    <w:p>
      <w:pPr>
        <w:pStyle w:val="Heading1"/>
      </w:pPr>
      <w:r>
        <w:t>Recap</w:t>
      </w:r>
    </w:p>
    <w:p>
      <w:r>
        <w:rPr>
          <w:b w:val="0"/>
          <w:i w:val="0"/>
          <w:sz w:val="22"/>
        </w:rPr>
        <w:t>• Chart = templates + values + metadata. Release = a named installation.</w:t>
      </w:r>
    </w:p>
    <w:p>
      <w:r>
        <w:rPr>
          <w:b w:val="0"/>
          <w:i w:val="0"/>
          <w:sz w:val="22"/>
        </w:rPr>
        <w:t>• helm create → edit values.yaml → helm template → helm install.</w:t>
      </w:r>
    </w:p>
    <w:p>
      <w:r>
        <w:rPr>
          <w:b w:val="0"/>
          <w:i w:val="0"/>
          <w:sz w:val="22"/>
        </w:rPr>
        <w:t>• Sub-charts to compose (your app + Redis + Postgres).</w:t>
      </w:r>
    </w:p>
    <w:p>
      <w:r>
        <w:rPr>
          <w:b w:val="0"/>
          <w:i w:val="0"/>
          <w:sz w:val="22"/>
        </w:rPr>
        <w:t>• Hooks for warmup/migrations; helm test for smoke.</w:t>
      </w:r>
    </w:p>
    <w:p>
      <w:r>
        <w:rPr>
          <w:b w:val="0"/>
          <w:i w:val="0"/>
          <w:sz w:val="22"/>
        </w:rPr>
        <w:t>• Production = Argo CD GitOps, not laptop helm install.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