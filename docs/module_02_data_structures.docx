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2</w:t>
        <w:br/>
      </w:r>
      <w:r>
        <w:rPr>
          <w:b/>
          <w:color w:val="1865C5"/>
          <w:sz w:val="72"/>
        </w:rPr>
        <w:t>Python Data Structures</w:t>
      </w:r>
    </w:p>
    <w:p>
      <w:pPr>
        <w:jc w:val="center"/>
      </w:pPr>
      <w:r>
        <w:rPr>
          <w:i/>
        </w:rPr>
        <w:br/>
        <w:t>The four containers behind every DataFrame</w:t>
        <w:br/>
      </w:r>
      <w:r>
        <w:rPr>
          <w:sz w:val="22"/>
        </w:rPr>
        <w:t>Part of the Data Science Roadmap · Module 2 of 22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🎨 How to read: each line of code carries a coloured tag (●1 ●2 ●3 …). The same colour appears next to its explanation below. Match colour to colour.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Lists — create, index, slice, mutate, and the methods you use daily</w:t>
      </w:r>
    </w:p>
    <w:p>
      <w:r>
        <w:rPr>
          <w:b w:val="0"/>
          <w:i w:val="0"/>
          <w:sz w:val="22"/>
        </w:rPr>
        <w:t>2. Sorting — sort vs sorted, the key= argument</w:t>
      </w:r>
    </w:p>
    <w:p>
      <w:r>
        <w:rPr>
          <w:b w:val="0"/>
          <w:i w:val="0"/>
          <w:sz w:val="22"/>
        </w:rPr>
        <w:t>3. Nested lists and the SHALLOW-COPY trap</w:t>
      </w:r>
    </w:p>
    <w:p>
      <w:r>
        <w:rPr>
          <w:b w:val="0"/>
          <w:i w:val="0"/>
          <w:sz w:val="22"/>
        </w:rPr>
        <w:t>4. List/dict/set comprehensions</w:t>
      </w:r>
    </w:p>
    <w:p>
      <w:r>
        <w:rPr>
          <w:b w:val="0"/>
          <w:i w:val="0"/>
          <w:sz w:val="22"/>
        </w:rPr>
        <w:t>5. Tuples — immutability, unpacking, namedtuple</w:t>
      </w:r>
    </w:p>
    <w:p>
      <w:r>
        <w:rPr>
          <w:b w:val="0"/>
          <w:i w:val="0"/>
          <w:sz w:val="22"/>
        </w:rPr>
        <w:t>6. Dictionaries — the most-used structure in data work</w:t>
      </w:r>
    </w:p>
    <w:p>
      <w:r>
        <w:rPr>
          <w:b w:val="0"/>
          <w:i w:val="0"/>
          <w:sz w:val="22"/>
        </w:rPr>
        <w:t>7. Sets — uniqueness and set algebra</w:t>
      </w:r>
    </w:p>
    <w:p>
      <w:r>
        <w:rPr>
          <w:b w:val="0"/>
          <w:i w:val="0"/>
          <w:sz w:val="22"/>
        </w:rPr>
        <w:t>8. Choosing the right structure (decision table)</w:t>
      </w:r>
    </w:p>
    <w:p>
      <w:r>
        <w:br w:type="page"/>
      </w:r>
    </w:p>
    <w:p>
      <w:pPr>
        <w:pStyle w:val="Heading1"/>
      </w:pPr>
      <w:r>
        <w:t>0. The Four Containers — At a Glance</w:t>
      </w:r>
    </w:p>
    <w:p>
      <w:r>
        <w:rPr>
          <w:b w:val="0"/>
          <w:i w:val="0"/>
          <w:sz w:val="22"/>
        </w:rPr>
        <w:t>Each of Python's four built-in containers has a job. Picking the right one decides whether your code is fast, readable, or buggy.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color w:val="1865C5"/>
              </w:rPr>
              <w:t>Type</w:t>
            </w:r>
          </w:p>
        </w:tc>
        <w:tc>
          <w:tcPr>
            <w:tcW w:type="dxa" w:w="1930"/>
          </w:tcPr>
          <w:p>
            <w:r>
              <w:rPr>
                <w:b/>
                <w:color w:val="1865C5"/>
              </w:rPr>
              <w:t>Ordered?</w:t>
            </w:r>
          </w:p>
        </w:tc>
        <w:tc>
          <w:tcPr>
            <w:tcW w:type="dxa" w:w="1930"/>
          </w:tcPr>
          <w:p>
            <w:r>
              <w:rPr>
                <w:b/>
                <w:color w:val="1865C5"/>
              </w:rPr>
              <w:t>Mutable?</w:t>
            </w:r>
          </w:p>
        </w:tc>
        <w:tc>
          <w:tcPr>
            <w:tcW w:type="dxa" w:w="1930"/>
          </w:tcPr>
          <w:p>
            <w:r>
              <w:rPr>
                <w:b/>
                <w:color w:val="1865C5"/>
              </w:rPr>
              <w:t>Duplicates?</w:t>
            </w:r>
          </w:p>
        </w:tc>
        <w:tc>
          <w:tcPr>
            <w:tcW w:type="dxa" w:w="1930"/>
          </w:tcPr>
          <w:p>
            <w:r>
              <w:rPr>
                <w:b/>
                <w:color w:val="1865C5"/>
              </w:rPr>
              <w:t>Best for</w:t>
            </w:r>
          </w:p>
        </w:tc>
      </w:tr>
      <w:tr>
        <w:tc>
          <w:tcPr>
            <w:tcW w:type="dxa" w:w="1930"/>
          </w:tcPr>
          <w:p>
            <w:r>
              <w:t>list  [ ]</w:t>
            </w:r>
          </w:p>
        </w:tc>
        <w:tc>
          <w:tcPr>
            <w:tcW w:type="dxa" w:w="1930"/>
          </w:tcPr>
          <w:p>
            <w:r>
              <w:t>✅</w:t>
            </w:r>
          </w:p>
        </w:tc>
        <w:tc>
          <w:tcPr>
            <w:tcW w:type="dxa" w:w="1930"/>
          </w:tcPr>
          <w:p>
            <w:r>
              <w:t>✅</w:t>
            </w:r>
          </w:p>
        </w:tc>
        <w:tc>
          <w:tcPr>
            <w:tcW w:type="dxa" w:w="1930"/>
          </w:tcPr>
          <w:p>
            <w:r>
              <w:t>✅</w:t>
            </w:r>
          </w:p>
        </w:tc>
        <w:tc>
          <w:tcPr>
            <w:tcW w:type="dxa" w:w="1930"/>
          </w:tcPr>
          <w:p>
            <w:r>
              <w:t>sequences you'll change</w:t>
            </w:r>
          </w:p>
        </w:tc>
      </w:tr>
      <w:tr>
        <w:tc>
          <w:tcPr>
            <w:tcW w:type="dxa" w:w="1930"/>
          </w:tcPr>
          <w:p>
            <w:r>
              <w:t>tuple ( )</w:t>
            </w:r>
          </w:p>
        </w:tc>
        <w:tc>
          <w:tcPr>
            <w:tcW w:type="dxa" w:w="1930"/>
          </w:tcPr>
          <w:p>
            <w:r>
              <w:t>✅</w:t>
            </w:r>
          </w:p>
        </w:tc>
        <w:tc>
          <w:tcPr>
            <w:tcW w:type="dxa" w:w="1930"/>
          </w:tcPr>
          <w:p>
            <w:r>
              <w:t>❌</w:t>
            </w:r>
          </w:p>
        </w:tc>
        <w:tc>
          <w:tcPr>
            <w:tcW w:type="dxa" w:w="1930"/>
          </w:tcPr>
          <w:p>
            <w:r>
              <w:t>✅</w:t>
            </w:r>
          </w:p>
        </w:tc>
        <w:tc>
          <w:tcPr>
            <w:tcW w:type="dxa" w:w="1930"/>
          </w:tcPr>
          <w:p>
            <w:r>
              <w:t>fixed records, dict keys</w:t>
            </w:r>
          </w:p>
        </w:tc>
      </w:tr>
      <w:tr>
        <w:tc>
          <w:tcPr>
            <w:tcW w:type="dxa" w:w="1930"/>
          </w:tcPr>
          <w:p>
            <w:r>
              <w:t>dict {k:v}</w:t>
            </w:r>
          </w:p>
        </w:tc>
        <w:tc>
          <w:tcPr>
            <w:tcW w:type="dxa" w:w="1930"/>
          </w:tcPr>
          <w:p>
            <w:r>
              <w:t>✅ (3.7+)</w:t>
            </w:r>
          </w:p>
        </w:tc>
        <w:tc>
          <w:tcPr>
            <w:tcW w:type="dxa" w:w="1930"/>
          </w:tcPr>
          <w:p>
            <w:r>
              <w:t>✅</w:t>
            </w:r>
          </w:p>
        </w:tc>
        <w:tc>
          <w:tcPr>
            <w:tcW w:type="dxa" w:w="1930"/>
          </w:tcPr>
          <w:p>
            <w:r>
              <w:t>keys unique</w:t>
            </w:r>
          </w:p>
        </w:tc>
        <w:tc>
          <w:tcPr>
            <w:tcW w:type="dxa" w:w="1930"/>
          </w:tcPr>
          <w:p>
            <w:r>
              <w:t>lookup by name</w:t>
            </w:r>
          </w:p>
        </w:tc>
      </w:tr>
      <w:tr>
        <w:tc>
          <w:tcPr>
            <w:tcW w:type="dxa" w:w="1930"/>
          </w:tcPr>
          <w:p>
            <w:r>
              <w:t>set { }</w:t>
            </w:r>
          </w:p>
        </w:tc>
        <w:tc>
          <w:tcPr>
            <w:tcW w:type="dxa" w:w="1930"/>
          </w:tcPr>
          <w:p>
            <w:r>
              <w:t>❌</w:t>
            </w:r>
          </w:p>
        </w:tc>
        <w:tc>
          <w:tcPr>
            <w:tcW w:type="dxa" w:w="1930"/>
          </w:tcPr>
          <w:p>
            <w:r>
              <w:t>✅</w:t>
            </w:r>
          </w:p>
        </w:tc>
        <w:tc>
          <w:tcPr>
            <w:tcW w:type="dxa" w:w="1930"/>
          </w:tcPr>
          <w:p>
            <w:r>
              <w:t>❌</w:t>
            </w:r>
          </w:p>
        </w:tc>
        <w:tc>
          <w:tcPr>
            <w:tcW w:type="dxa" w:w="1930"/>
          </w:tcPr>
          <w:p>
            <w:r>
              <w:t>uniqueness, set algebra</w:t>
            </w:r>
          </w:p>
        </w:tc>
      </w:tr>
    </w:tbl>
    <w:p/>
    <w:p>
      <w:pPr>
        <w:pStyle w:val="Heading1"/>
      </w:pPr>
      <w:r>
        <w:t>1. Lists — The Workhorse</w:t>
      </w:r>
    </w:p>
    <w:p>
      <w:r>
        <w:rPr>
          <w:b w:val="0"/>
          <w:i w:val="0"/>
          <w:sz w:val="22"/>
        </w:rPr>
        <w:t>A list is an ORDERED, MUTABLE collection. Items can be any type — even mixed.</w:t>
      </w:r>
    </w:p>
    <w:p>
      <w:pPr>
        <w:pStyle w:val="Heading2"/>
      </w:pPr>
      <w:r>
        <w:t>Creating lists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empty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mixed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"two"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from_range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empty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mixed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from_range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"length:"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 list — square brackets with nothing inside. Ready to be `.append()`-ed to.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of 8 ints. Notice the duplicates (`1` appears twice) — lists allow duplicates.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Mixed-type list: int, str, float, bool, None. LEGAL but usually a smell — most lists in real code hold a single type.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`list(range(5))` materialises a range into a list: `[0, 1, 2, 3, 4]`.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all four — Python prints the literal form of each.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`len(nums)` returns the count of elements: 8.</w:t>
            </w:r>
          </w:p>
        </w:tc>
      </w:tr>
    </w:tbl>
    <w:p/>
    <w:p>
      <w:pPr>
        <w:pStyle w:val="Heading2"/>
      </w:pPr>
      <w:r>
        <w:t>Indexing &amp; slicing — same rules as strings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 ints. Indices: 0..4 from the front, -5..-1 from the back.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Index 0 → 10. Index -1 → 50. Output: 10 50.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[1:4] → indices 1, 2, 3 → [20, 30, 40]. Stop is EXCLUSIVE.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[:3] → first three → [10, 20, 30].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with step=2 → every 2nd element → [10, 30, 50].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Step of -1 reverses the list → [50, 40, 30, 20, 10].</w:t>
            </w:r>
          </w:p>
        </w:tc>
      </w:tr>
    </w:tbl>
    <w:p/>
    <w:p>
      <w:pPr>
        <w:pStyle w:val="Heading2"/>
      </w:pPr>
      <w:r>
        <w:t>Mutating a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"apple"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"banana"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"cherry"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"blueberry"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"date"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insert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"apricot"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remove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"cherry"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last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"popped:"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last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extend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"elderberry"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"fig"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Initial list of 3 strings.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Replace the element at index 1 (`banana`) with `blueberry`. Lists are MUTABLE — direct assignment works.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['apple', 'blueberry', 'cherry'].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`.append(x)` adds x to the END of the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`.insert(i, x)` inserts x at index i, shifting later elements right.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after both operations.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`.remove(x)` removes the FIRST occurrence of x. Raises ValueError if x is not present.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`.pop()` (no arg) removes AND returns the LAST element.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modified list and the popped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`.extend(iterable)` adds many items at once. Equivalent to `+=` with another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after extend.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`+` concatenates two lists, creating a NEW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`*` repeats a list. `[0] * 5` → `[0, 0, 0, 0, 0]`.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both.</w:t>
            </w:r>
          </w:p>
        </w:tc>
      </w:tr>
    </w:tbl>
    <w:p/>
    <w:p>
      <w:pPr>
        <w:pStyle w:val="Heading2"/>
      </w:pPr>
      <w:r>
        <w:t>Membership and counting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count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with three 1s.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`in` returns True if the value is anywhere in the list. Output: True.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`not in` is the opposite. Output: True (7 is absent).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`.count(x)` returns how many times x appears. Output: 3.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`.index(x)` returns the position of the FIRST x. Output: 4 (the 5 is at index 4).</w:t>
            </w:r>
          </w:p>
        </w:tc>
      </w:tr>
    </w:tbl>
    <w:p/>
    <w:p>
      <w:r>
        <w:br w:type="page"/>
      </w:r>
    </w:p>
    <w:p>
      <w:pPr>
        <w:pStyle w:val="Heading1"/>
      </w:pPr>
      <w:r>
        <w:t>2. Sorting — sort vs sorted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Two functions, one job done two ways:</w:t>
              <w:br/>
              <w:t>• list.sort() — mutates the list IN PLACE, returns None.</w:t>
              <w:br/>
              <w:t>• sorted(iterable) — returns a NEW sorted list; the original is untouched.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sorted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sorted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reverse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words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"banana"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"fig"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"apple"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"kiwi"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sorted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words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sorted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words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people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"Grace"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sorted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people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lambda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8-element list, unsorted.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`sorted(nums)` → returns a NEW sorted list. Output: [1, 1, 2, 3, 4, 5, 6, 9].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`reverse=True` reverses the order. Output: [9, 6, 5, 4, 3, 2, 1, 1].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ORIGINAL — it's UNTOUCHED. `sorted` did not mutate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`.sort()` mutates the list in place and returns None.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after .sort() — now the list itself is sorted.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of 4 strings of varying length.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`key=len` tells sort to use each item's length as the comparison value. Output: ['fig', 'kiwi', 'apple', 'banana'].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`key=str.lower` for case-insensitive sort. Methods can be passed as keys.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of (name, age) tuples.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`lambda p: p[1]` is a one-line function: 'given p, return its index 1' — i.e. the age. Sorts by age.</w:t>
            </w:r>
          </w:p>
        </w:tc>
      </w:tr>
    </w:tbl>
    <w:p/>
    <w:p>
      <w:r>
        <w:br w:type="page"/>
      </w:r>
    </w:p>
    <w:p>
      <w:pPr>
        <w:pStyle w:val="Heading1"/>
      </w:pPr>
      <w:r>
        <w:t>3. Nested Lists + the Shallow-Copy Trap</w:t>
      </w:r>
    </w:p>
    <w:p>
      <w:r>
        <w:rPr>
          <w:b w:val="0"/>
          <w:i w:val="0"/>
          <w:sz w:val="22"/>
        </w:rPr>
        <w:t>Lists can hold lists — that's how you make matrices. The trap: `=` does NOT copy a list. It creates another NAME for the same list. Mutate one, both change.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matrix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matrix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matrix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matrix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 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 the outer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Row 0 — first inner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Row 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Row 2.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the outer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matrix[0] returns the FIRST INNER LIST: [1, 2, 3].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matrix[1][2] → row 1 (second inner list), then index 2 of that → 6.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Outer loop walks each row.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Inner loop walks each value in that row.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value with space separator, NO newline (end=' ').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After each row, print a newline manually so the output looks like a 3x3 grid.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CEB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🚨 The trap: `=` aliases, it doesn't copy.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99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"same object?"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a 3-element list to `a`.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`b = a` does NOT copy. It creates a SECOND NAME for the same list object.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`.append` mutates the underlying list — so the change is visible through BOTH names.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 is now [1, 2, 3, 99] — surprising if you expected b to be independent.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 is also [1, 2, 3, 99] — same object.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 is b` → True. They literally are the same object in memory.</w:t>
            </w:r>
          </w:p>
        </w:tc>
      </w:tr>
    </w:tbl>
    <w:p/>
    <w:p>
      <w:pPr>
        <w:pStyle w:val="Heading2"/>
      </w:pPr>
      <w:r>
        <w:t>Three correct ways to copy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copy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99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 copies unchanged:"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nested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shallow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nested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shallow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99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"nested:"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nested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 shallow:"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shallow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deep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copy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deepcopy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nested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deep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777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"nested:"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nested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 deep:"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deep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`copy` module — provides deep copies.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Source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copy: `a[:]` returns a new list with the same elements.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copy: `list(a)` builds a new list from any iterable.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Method copy: `.copy()` (Python 3.3+).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Mutate the original.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 three copies are unchanged — they're independent lists. Output: a:[1,2,3,99] copies:[1,2,3] [1,2,3] [1,2,3].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 NESTED list — the outer list contains inner lists.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Shallow copy — only the outer list is duplicated. Inner lists are still shared.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Append to shallow's inner list. The change leaks into `nested` too because it's the SAME inner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Both show the appended 99 — the trap.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`copy.deepcopy` recursively copies every nested object too.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Append to deep's inner list. Now only `deep` is affected.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`nested` is unchanged; only `deep` has the 777.</w:t>
            </w:r>
          </w:p>
        </w:tc>
      </w:tr>
    </w:tbl>
    <w:p/>
    <w:p>
      <w:r>
        <w:br w:type="page"/>
      </w:r>
    </w:p>
    <w:p>
      <w:pPr>
        <w:pStyle w:val="Heading1"/>
      </w:pPr>
      <w:r>
        <w:t>4. Comprehensions — Python's Most-Loved Feature</w:t>
      </w:r>
    </w:p>
    <w:p>
      <w:r>
        <w:rPr>
          <w:b w:val="0"/>
          <w:i w:val="0"/>
          <w:sz w:val="22"/>
        </w:rPr>
        <w:t>A compact way to BUILD a list from another iterable. The pattern:</w:t>
      </w:r>
    </w:p>
    <w:p>
      <w:r>
        <w:rPr>
          <w:b w:val="0"/>
          <w:i/>
          <w:sz w:val="22"/>
        </w:rPr>
        <w:t xml:space="preserve">    [expression for item in iterable if condition]</w:t>
      </w:r>
    </w:p>
    <w:p>
      <w:r>
        <w:rPr>
          <w:b w:val="0"/>
          <w:i w:val="0"/>
          <w:sz w:val="22"/>
        </w:rPr>
        <w:t>Reads like English: 'expression, for each item in iterable, if condition'. Faster and clearer than for-loop-with-append.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squares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squares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even_squares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even_squares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labels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"even"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"odd"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labels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matrix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flat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matrix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flat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Source list 1..10.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comp — `n**2` for each n. Equivalent to: result = []; for n in nums: result.append(n**2).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Output: [1, 4, 9, 16, 25, 36, 49, 64, 81, 100].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an `if` filter — keep only even n. Output: [4, 16, 36, 64, 100].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Conditional expression INSIDE the output. Note: `if/else` ternary goes BEFORE the `for`, while a filter `if` goes AFTER.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Output: ['odd','even','odd','even','odd','even','odd','even','odd','even'].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Source matrix (3x3).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Nested comprehension — flattens to a 1D list. Read left-to-right: outer loop (row in matrix), inner loop (v in row).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Output: [1,2,3,4,5,6,7,8,9].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comp uses `{ }`. Drops duplicates. Output: {0, 1, 2}.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DICT comp uses `{key: value for ...}`. Output: {1:1, 2:4, 3:9, 4:16, ..., 10:100}.</w:t>
            </w:r>
          </w:p>
        </w:tc>
      </w:tr>
    </w:tbl>
    <w:p/>
    <w:p>
      <w:r>
        <w:br w:type="page"/>
      </w:r>
    </w:p>
    <w:p>
      <w:pPr>
        <w:pStyle w:val="Heading1"/>
      </w:pPr>
      <w:r>
        <w:t>5. Tuples — Immutable Sequences</w:t>
      </w:r>
    </w:p>
    <w:p>
      <w:r>
        <w:rPr>
          <w:b w:val="0"/>
          <w:i w:val="0"/>
          <w:sz w:val="22"/>
        </w:rPr>
        <w:t>Looks like a list, uses parentheses, and CANNOT be modified after creation. Use tuples for fixed records, dict keys, and multiple-return values.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point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20.5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single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empty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point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single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empty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single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point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point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point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first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middle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first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middle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last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 2-element tuple — typical use: a coordinate.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 SINGLE-element tuple. The trailing comma is REQUIRED — without it, `(42)` is just the int 42 in parentheses.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 tuple — uses bare parens.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all three. `type(single)` is `&lt;class 'tuple'&gt;`.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Indexing works just like lists. Output: 10.0 20.5.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Tuple UNPACKING — the killer feature. Names on the left, tuple on the right, equal sizes.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10.0 20.5.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Pack a, b with two values via `,` (this is implicit tuple creation).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Swap. The right side `(b, a)` is a tuple `(2, 1)`, immediately unpacked into a, b. No temp needed.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2 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Star-unpacking: `*middle` collects everything between the first and last items.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Output: 1 [2, 3, 4] 5. `first` is 1, `middle` becomes a list, `last` is 5.</w:t>
            </w:r>
          </w:p>
        </w:tc>
      </w:tr>
    </w:tbl>
    <w:p/>
    <w:p>
      <w:pPr>
        <w:pStyle w:val="Heading2"/>
      </w:pPr>
      <w:r>
        <w:t>Named tuples — tuples with field names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collections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namedtuple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Point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namedtuple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"Point"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`namedtuple` is a factory in `collections`. It creates a NEW tuple subclass with named fields.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`Point` class with fields `x` and `y`. The first arg is the type name, second is the field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 an instance — looks like a function call.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You can access fields by NAME (`p.x`) or by tuple position (`p[0]`).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Indexing still works because namedtuples ARE tuples. Output: 10.</w:t>
            </w:r>
          </w:p>
        </w:tc>
      </w:tr>
    </w:tbl>
    <w:p/>
    <w:p>
      <w:r>
        <w:br w:type="page"/>
      </w:r>
    </w:p>
    <w:p>
      <w:pPr>
        <w:pStyle w:val="Heading1"/>
      </w:pPr>
      <w:r>
        <w:t>6. Dictionaries — The Most-Used Structure in Data Work</w:t>
      </w:r>
    </w:p>
    <w:p>
      <w:r>
        <w:rPr>
          <w:b w:val="0"/>
          <w:i w:val="0"/>
          <w:sz w:val="22"/>
        </w:rPr>
        <w:t>A `dict` maps KEYS to VALUES. Keys must be HASHABLE (strings, numbers, tuples — not lists). JSON deserialises to a dict. CSV rows are naturally {column: value}. Pandas DataFrames are essentially dicts of columns.</w:t>
      </w:r>
    </w:p>
    <w:p>
      <w:pPr>
        <w:pStyle w:val="Heading2"/>
      </w:pPr>
      <w:r>
        <w:t>Creating, accessing, updating, deleting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"age"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38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"age"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"city"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"Riyadh"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"age"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"email"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"email"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"not provided"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"city"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removed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"age"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"popped:"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removed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Literal syntax: `{key: value, key: value}`.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with keyword args. Equivalent for string keys.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from a list of 2-tuples (key, value).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 three produce the same dict. Output: True.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Look up by key. Raises KeyError if the key is missing.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a new key by assignment.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Update an existing key. `+=` works the same as on numbers.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modified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`.get(k)` returns None instead of raising if k is missing.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`.get(k, default)` returns the default when k is missing. Output: 'not provided'.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`del` removes a key+value pair. KeyError if missing.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`.pop(k)` removes AND returns the value. Like list.pop, but takes a key.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after both removals.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`in` tests KEY membership (not value). Output: True.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'Kader' is a VALUE, not a key. Output: False.</w:t>
            </w:r>
          </w:p>
        </w:tc>
      </w:tr>
    </w:tbl>
    <w:p/>
    <w:p>
      <w:pPr>
        <w:pStyle w:val="Heading2"/>
      </w:pPr>
      <w:r>
        <w:t>Iteration patterns — 3 to know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"age"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"city"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"Riyadh"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f"{k} -&gt; {v}"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keys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zip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keys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iteration is over KEYS. Same as `for k in d.keys()`.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each key.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`.values()` iterates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each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`.items()` yields (key, value) pairs — most-used pattern.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Tuple-unpack the pair into k, v on each iteration.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 parallel lists.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`zip` pairs them up; `dict(...)` builds a dict from the pairs. Output: {'a':1, 'b':2, 'c':3}.</w:t>
            </w:r>
          </w:p>
        </w:tc>
      </w:tr>
    </w:tbl>
    <w:p/>
    <w:p>
      <w:pPr>
        <w:pStyle w:val="Heading2"/>
      </w:pPr>
      <w:r>
        <w:t>Useful dict methods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update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setdefault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setdefault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999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"data data science science science python"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word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word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counts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collections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Initial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`.update(other)` merges another dict in. Existing keys are OVERWRITTEN; new ones are added.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Output: {'a':1, 'b':99, 'c':3}.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`.setdefault(k, v)` sets k=v ONLY if k is missing. Returns the existing or new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call IGNORED — 'x' already exists. The 999 is discarded.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{'a':1, 'b':99, 'c':3, 'x':0}.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text.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 counter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each word from `.split()`.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`.get(word, 0)` defaults missing words to 0; `+ 1` increments. Idiomatic counter pattern.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{'data':2, 'science':3, 'python':1}.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Cleaner: `Counter` from collections.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`Counter` IS a dict subclass — does the same job in one line.</w:t>
            </w:r>
          </w:p>
        </w:tc>
      </w:tr>
    </w:tbl>
    <w:p/>
    <w:p>
      <w:r>
        <w:br w:type="page"/>
      </w:r>
    </w:p>
    <w:p>
      <w:pPr>
        <w:pStyle w:val="Heading1"/>
      </w:pPr>
      <w:r>
        <w:t>7. Sets — Uniqueness and Set Algebra</w:t>
      </w:r>
    </w:p>
    <w:p>
      <w:r>
        <w:rPr>
          <w:b w:val="0"/>
          <w:i w:val="0"/>
          <w:sz w:val="22"/>
        </w:rPr>
        <w:t>A set is an UNORDERED, MUTABLE collection of UNIQUE, HASHABLE items. Two superpowers: O(1) membership tests and direct support for set algebra (union/intersect/diff).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empty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empty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empty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discard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99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literal — uses `{ }` like dict but no `:`. Items are unique and unordered.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set from any iterable. `{3,4,5,6}` would be equivalent.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 set. Note: `{}` would be an empty DICT, not a set. Use `set()`.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all three plus the type of empty.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`.add(x)` inserts x. If already present, no change.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`.discard(x)` removes x; doesn't raise if missing. (`.remove(x)` does raise.)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after both operations.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`len` gives count. `in` is the fast O(1) membership test.</w:t>
            </w:r>
          </w:p>
        </w:tc>
      </w:tr>
    </w:tbl>
    <w:p/>
    <w:p>
      <w:pPr>
        <w:pStyle w:val="Heading2"/>
      </w:pPr>
      <w:r>
        <w:t>Set algebra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^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union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intersection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difference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issubset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issuperset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 overlapping sets.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Union — everything in either. `|` operator. Output: {1,2,3,4,5,6}.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Intersection — everything in both. `&amp;`. Output: {3,4}.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Difference — in `a` but NOT in `b`. Output: {1,2}.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Difference the other way. Output: {5,6}.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Symmetric difference — in either but not both. `^`. Output: {1,2,5,6}.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Method form — slightly more readable in long pipelines.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`.issubset` — does {1,2} fit inside `a`?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`.issuperset` — does `a` contain everything in {1,2}? Same idea, opposite direction.</w:t>
            </w:r>
          </w:p>
        </w:tc>
      </w:tr>
    </w:tbl>
    <w:p/>
    <w:p>
      <w:pPr>
        <w:pStyle w:val="Heading2"/>
      </w:pPr>
      <w:r>
        <w:t>Two daily uses of sets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dict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fromkeys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expected_columns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"age"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"email"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"city"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actual_columns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"name"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"age"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"email"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missing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expected_columns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actual_columns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extra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actual_columns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expected_columns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"missing:"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missing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 extra:"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extra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with duplicates.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`set(nums)` drops dupes; `list(...)` puts back in a list. ⚠️ ORDER NOT PRESERVED.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you need to preserve order: `dict.fromkeys` keeps the first occurrence's position. Output: [3,1,4,5,9,2,6].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Schema your code expects.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Schema you actually got.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difference reveals missing columns. Output: {'city'}.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Reverse direction reveals extras. Output: set() (none).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both.</w:t>
            </w:r>
          </w:p>
        </w:tc>
      </w:tr>
    </w:tbl>
    <w:p/>
    <w:p>
      <w:r>
        <w:br w:type="page"/>
      </w:r>
    </w:p>
    <w:p>
      <w:pPr>
        <w:pStyle w:val="Heading1"/>
      </w:pPr>
      <w:r>
        <w:t>8. Choosing the Right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824"/>
          </w:tcPr>
          <w:p>
            <w:r>
              <w:t>"I'll change items by position"</w:t>
            </w:r>
          </w:p>
        </w:tc>
        <w:tc>
          <w:tcPr>
            <w:tcW w:type="dxa" w:w="4824"/>
          </w:tcPr>
          <w:p>
            <w:r>
              <w:t>list</w:t>
            </w:r>
          </w:p>
        </w:tc>
      </w:tr>
      <w:tr>
        <w:tc>
          <w:tcPr>
            <w:tcW w:type="dxa" w:w="4824"/>
          </w:tcPr>
          <w:p>
            <w:r>
              <w:t>"I want to look up by name"</w:t>
            </w:r>
          </w:p>
        </w:tc>
        <w:tc>
          <w:tcPr>
            <w:tcW w:type="dxa" w:w="4824"/>
          </w:tcPr>
          <w:p>
            <w:r>
              <w:t>dict</w:t>
            </w:r>
          </w:p>
        </w:tc>
      </w:tr>
      <w:tr>
        <w:tc>
          <w:tcPr>
            <w:tcW w:type="dxa" w:w="4824"/>
          </w:tcPr>
          <w:p>
            <w:r>
              <w:t>"Are these two values a fixed pair forever?"</w:t>
            </w:r>
          </w:p>
        </w:tc>
        <w:tc>
          <w:tcPr>
            <w:tcW w:type="dxa" w:w="4824"/>
          </w:tcPr>
          <w:p>
            <w:r>
              <w:t>tuple</w:t>
            </w:r>
          </w:p>
        </w:tc>
      </w:tr>
      <w:tr>
        <w:tc>
          <w:tcPr>
            <w:tcW w:type="dxa" w:w="4824"/>
          </w:tcPr>
          <w:p>
            <w:r>
              <w:t>"Does this item already exist? (fast)"</w:t>
            </w:r>
          </w:p>
        </w:tc>
        <w:tc>
          <w:tcPr>
            <w:tcW w:type="dxa" w:w="4824"/>
          </w:tcPr>
          <w:p>
            <w:r>
              <w:t>set</w:t>
            </w:r>
          </w:p>
        </w:tc>
      </w:tr>
      <w:tr>
        <w:tc>
          <w:tcPr>
            <w:tcW w:type="dxa" w:w="4824"/>
          </w:tcPr>
          <w:p>
            <w:r>
              <w:t>"I need uniqueness"</w:t>
            </w:r>
          </w:p>
        </w:tc>
        <w:tc>
          <w:tcPr>
            <w:tcW w:type="dxa" w:w="4824"/>
          </w:tcPr>
          <w:p>
            <w:r>
              <w:t>set</w:t>
            </w:r>
          </w:p>
        </w:tc>
      </w:tr>
      <w:tr>
        <w:tc>
          <w:tcPr>
            <w:tcW w:type="dxa" w:w="4824"/>
          </w:tcPr>
          <w:p>
            <w:r>
              <w:t>"I need an ordered, immutable record"</w:t>
            </w:r>
          </w:p>
        </w:tc>
        <w:tc>
          <w:tcPr>
            <w:tcW w:type="dxa" w:w="4824"/>
          </w:tcPr>
          <w:p>
            <w:r>
              <w:t>tuple</w:t>
            </w:r>
          </w:p>
        </w:tc>
      </w:tr>
      <w:tr>
        <w:tc>
          <w:tcPr>
            <w:tcW w:type="dxa" w:w="4824"/>
          </w:tcPr>
          <w:p>
            <w:r>
              <w:t>"Multiple return values from a function"</w:t>
            </w:r>
          </w:p>
        </w:tc>
        <w:tc>
          <w:tcPr>
            <w:tcW w:type="dxa" w:w="4824"/>
          </w:tcPr>
          <w:p>
            <w:r>
              <w:t>tuple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Memorise this table. It removes 80% of 'which container should I use' questions.</w:t>
            </w:r>
          </w:p>
        </w:tc>
      </w:tr>
    </w:tbl>
    <w:p/>
    <w:p>
      <w:r>
        <w:br w:type="page"/>
      </w:r>
    </w:p>
    <w:p>
      <w:pPr>
        <w:pStyle w:val="Heading1"/>
      </w:pPr>
      <w:r>
        <w:t>9. Practice — Try Yourself</w:t>
      </w:r>
    </w:p>
    <w:p>
      <w:r>
        <w:rPr>
          <w:b w:val="0"/>
          <w:i w:val="0"/>
          <w:sz w:val="22"/>
        </w:rPr>
        <w:t>1. From [5, 2, 9, 1, 5, 6, 7, 2], get a sorted list of UNIQUE values, descending.</w:t>
      </w:r>
    </w:p>
    <w:p>
      <w:r>
        <w:rPr>
          <w:b w:val="0"/>
          <w:i w:val="0"/>
          <w:sz w:val="22"/>
        </w:rPr>
        <w:t>2. Given prices = {'apple': 0.5, 'banana': 0.25, 'cherry': 2.0}, print each item as 'apple: $0.50' (2 dp, alphabetical).</w:t>
      </w:r>
    </w:p>
    <w:p>
      <w:r>
        <w:rPr>
          <w:b w:val="0"/>
          <w:i w:val="0"/>
          <w:sz w:val="22"/>
        </w:rPr>
        <w:t>3. From students = ['Ada','Linus','Grace'] and scores = [85, 92, 78], build a dict mapping name → score.</w:t>
      </w:r>
    </w:p>
    <w:p>
      <w:r>
        <w:rPr>
          <w:b w:val="0"/>
          <w:i w:val="0"/>
          <w:sz w:val="22"/>
        </w:rPr>
        <w:t>4. Two sets A and B of users who finished Course A and B. Print: who finished both, only A, either.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sorted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reverse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prices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"apple"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"banana"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0.25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"cherry"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sorted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prices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f"{name}: ${prices[name]:.2f}"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students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"Grace"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85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78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zip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students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"grace"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"guido"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"yukihiro"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"both:"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"only A:"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"either:"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Solution 1: `set(...)` dedupes, `sorted(..., reverse=True)` sorts descending. Output: [9, 7, 6, 5, 2, 1].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Solution 2a: bind the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Iterate over `sorted(prices)` — sorts the KEYS alphabetically.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f-string with `:.2f` for 2-decimal currency. Output: 'apple: $0.50' on each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Solution 3a: parallel lists.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`zip` pairs them up; `dict(...)` builds the mapping. Output: {'Ada':85, 'Linus':92, 'Grace':78}.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Solution 4a: Set 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`&amp;` → intersection. Output: {'ada','linus'}.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`-` → A but not B. Output: {'grace','guido'}.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`|` → union. All who finished either course.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Pick the right container in 5 seconds (list / tuple / dict / set)</w:t>
      </w:r>
    </w:p>
    <w:p>
      <w:r>
        <w:rPr>
          <w:b w:val="0"/>
          <w:i w:val="0"/>
          <w:sz w:val="22"/>
        </w:rPr>
        <w:t>✅ Index, slice, sort, and mutate lists; copy them safely (avoid the alias trap)</w:t>
      </w:r>
    </w:p>
    <w:p>
      <w:r>
        <w:rPr>
          <w:b w:val="0"/>
          <w:i w:val="0"/>
          <w:sz w:val="22"/>
        </w:rPr>
        <w:t>✅ Read and write list/dict/set comprehensions</w:t>
      </w:r>
    </w:p>
    <w:p>
      <w:r>
        <w:rPr>
          <w:b w:val="0"/>
          <w:i w:val="0"/>
          <w:sz w:val="22"/>
        </w:rPr>
        <w:t>✅ Unpack tuples, including with *rest star-unpacking</w:t>
      </w:r>
    </w:p>
    <w:p>
      <w:r>
        <w:rPr>
          <w:b w:val="0"/>
          <w:i w:val="0"/>
          <w:sz w:val="22"/>
        </w:rPr>
        <w:t>✅ Use a dict like a mini-database (lookup, update, iterate, count)</w:t>
      </w:r>
    </w:p>
    <w:p>
      <w:r>
        <w:rPr>
          <w:b w:val="0"/>
          <w:i w:val="0"/>
          <w:sz w:val="22"/>
        </w:rPr>
        <w:t>✅ Use a set for dedup, fast membership, and set algebra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3 — Programming Fundamentals (conditionals, loops, functions, exceptions, OOP — the wiring that turns containers into programs).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