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5</w:t>
        <w:br/>
      </w:r>
      <w:r>
        <w:rPr>
          <w:b/>
          <w:color w:val="1865C5"/>
          <w:sz w:val="72"/>
        </w:rPr>
        <w:t>APIs · Web Scraping · Stock Data</w:t>
      </w:r>
    </w:p>
    <w:p>
      <w:pPr>
        <w:jc w:val="center"/>
      </w:pPr>
      <w:r>
        <w:rPr>
          <w:i/>
        </w:rPr>
        <w:br/>
        <w:t>Fetching live data instead of reading files</w:t>
        <w:br/>
      </w:r>
      <w:r>
        <w:rPr>
          <w:sz w:val="22"/>
        </w:rPr>
        <w:t>Part of the Data Science Roadmap · Module 5 of 22 · Last Python-foundations module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most useful data isn't on your disk. It's behind an HTTP endpoint, a webpage, or a financial API. This module gives you the THREE patterns that cover ~95% of cases:  (1) requests.get(url).json() for APIs · (2) pd.read_html(url) for tables · (3) BeautifulSoup for messy HTML.  Then we put it all together on the IBM-classic case study: Tesla vs GameStop stock and revenue.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HTTP basics — verbs, status codes, headers, query params</w:t>
      </w:r>
    </w:p>
    <w:p>
      <w:r>
        <w:rPr>
          <w:b w:val="0"/>
          <w:i w:val="0"/>
          <w:sz w:val="22"/>
        </w:rPr>
        <w:t>2. REST APIs with requests</w:t>
      </w:r>
    </w:p>
    <w:p>
      <w:r>
        <w:rPr>
          <w:b w:val="0"/>
          <w:i w:val="0"/>
          <w:sz w:val="22"/>
        </w:rPr>
        <w:t>3. HTML basics for scraping (tags, attributes, CSS selectors)</w:t>
      </w:r>
    </w:p>
    <w:p>
      <w:r>
        <w:rPr>
          <w:b w:val="0"/>
          <w:i w:val="0"/>
          <w:sz w:val="22"/>
        </w:rPr>
        <w:t>4. BeautifulSoup — parsing &amp; navigating</w:t>
      </w:r>
    </w:p>
    <w:p>
      <w:r>
        <w:rPr>
          <w:b w:val="0"/>
          <w:i w:val="0"/>
          <w:sz w:val="22"/>
        </w:rPr>
        <w:t>5. Scraping HTML tables with pd.read_html (the one-liner)</w:t>
      </w:r>
    </w:p>
    <w:p>
      <w:r>
        <w:rPr>
          <w:b w:val="0"/>
          <w:i w:val="0"/>
          <w:sz w:val="22"/>
        </w:rPr>
        <w:t>6. yfinance — historical stock prices</w:t>
      </w:r>
    </w:p>
    <w:p>
      <w:r>
        <w:rPr>
          <w:b w:val="0"/>
          <w:i w:val="0"/>
          <w:sz w:val="22"/>
        </w:rPr>
        <w:t>7. Financial-statement extraction (revenue)</w:t>
      </w:r>
    </w:p>
    <w:p>
      <w:r>
        <w:rPr>
          <w:b w:val="0"/>
          <w:i w:val="0"/>
          <w:sz w:val="22"/>
        </w:rPr>
        <w:t>8. Tesla vs GameStop end-to-end chart</w:t>
      </w:r>
    </w:p>
    <w:p>
      <w:r>
        <w:br w:type="page"/>
      </w:r>
    </w:p>
    <w:p>
      <w:pPr>
        <w:pStyle w:val="Heading1"/>
      </w:pPr>
      <w:r>
        <w:t>1. HTTP in 60 Seconds</w:t>
      </w:r>
    </w:p>
    <w:p>
      <w:r>
        <w:rPr>
          <w:b w:val="0"/>
          <w:i w:val="0"/>
          <w:sz w:val="22"/>
        </w:rPr>
        <w:t>Every API call is an HTTP request. The verb says what you want to do, the URL says where, and the server replies with a status code + body.</w:t>
      </w:r>
    </w:p>
    <w:p>
      <w:r>
        <w:rPr>
          <w:b/>
          <w:i w:val="0"/>
          <w:sz w:val="22"/>
        </w:rPr>
        <w:t>HTTP verbs you'll meet:</w:t>
      </w:r>
    </w:p>
    <w:p>
      <w:r>
        <w:rPr>
          <w:b w:val="0"/>
          <w:i w:val="0"/>
          <w:sz w:val="22"/>
        </w:rPr>
        <w:t>• GET — 'give me data' (most APIs)</w:t>
      </w:r>
    </w:p>
    <w:p>
      <w:r>
        <w:rPr>
          <w:b w:val="0"/>
          <w:i w:val="0"/>
          <w:sz w:val="22"/>
        </w:rPr>
        <w:t>• POST — 'here's data, do something' (login, create)</w:t>
      </w:r>
    </w:p>
    <w:p>
      <w:r>
        <w:rPr>
          <w:b w:val="0"/>
          <w:i w:val="0"/>
          <w:sz w:val="22"/>
        </w:rPr>
        <w:t>• PUT / PATCH — 'update this'</w:t>
      </w:r>
    </w:p>
    <w:p>
      <w:r>
        <w:rPr>
          <w:b w:val="0"/>
          <w:i w:val="0"/>
          <w:sz w:val="22"/>
        </w:rPr>
        <w:t>• DELETE — 'remove this'</w:t>
      </w:r>
    </w:p>
    <w:p>
      <w:r>
        <w:rPr>
          <w:b/>
          <w:i w:val="0"/>
          <w:sz w:val="22"/>
        </w:rPr>
        <w:t>Status codes — the response category: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The status codes you'll actually meet:</w:t>
              <w:br/>
              <w:t>200 OK · 201 Created · 204 No Content · 301/302 Redirect</w:t>
              <w:br/>
              <w:t>400 Bad Request · 401 Unauthorized · 403 Forbidden · 404 Not Found · 429 Too Many Requests</w:t>
              <w:br/>
              <w:t>500 Server Error · 503 Service Unavailable</w:t>
              <w:br/>
              <w:t>Always check `response.status_code` — or call `.raise_for_status()` to throw on 4xx/5xx.</w:t>
            </w:r>
          </w:p>
        </w:tc>
      </w:tr>
    </w:tbl>
    <w:p/>
    <w:p>
      <w:r>
        <w:br w:type="page"/>
      </w:r>
    </w:p>
    <w:p>
      <w:pPr>
        <w:pStyle w:val="Heading1"/>
      </w:pPr>
      <w:r>
        <w:t>2. REST APIs with requests</w:t>
      </w:r>
    </w:p>
    <w:p>
      <w:r>
        <w:rPr>
          <w:b w:val="0"/>
          <w:i w:val="0"/>
          <w:sz w:val="22"/>
        </w:rPr>
        <w:t>`requests` is the standard Python HTTP library. The pattern is always the same: build the URL, GET it, check the status, parse the body.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"https://api.github.com/users/torvalds"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"status:"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status_code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f"name: {data['name']}, public repos: {data['public_repos']}"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requests library — the de-facto standard for HTTP in Python.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`requests.get(url, timeout=N)` makes a GET request and waits up to N seconds. ALWAYS set a timeout — without one, a slow server can hang your code forever.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`r.status_code` is the integer code (200 = OK).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`r.json()` parses the JSON response body into a Python dict. Equivalent to `json.loads(r.text)` but cleaner.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f-string accesses the parsed dict. Output: 'name: Linus Torvalds, public repos: 7' (number varies).</w:t>
            </w:r>
          </w:p>
        </w:tc>
      </w:tr>
    </w:tbl>
    <w:p/>
    <w:p>
      <w:pPr>
        <w:pStyle w:val="Heading2"/>
      </w:pPr>
      <w:r>
        <w:t>Query parameters and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"https://api.github.com/search/repositories"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"q"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"language:python stars:&gt;50000"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"per_page"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headers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"Accept"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"application/vnd.github+json"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"User-Agent"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"minitorch-course"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raise_for_status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"items"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f"{repo['full_name']:&lt;40} ★ {repo['stargazers_count']:,}"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 a long requests.get call across multiple lines for readability.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Base URL.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`params=` dict — requests URL-ENCODES it for you. Output URL becomes ?q=language:python+stars:&gt;50000&amp;per_page=5.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`headers=` dict — useful HTTP headers. `Accept` tells GitHub what response format we want; `User-Agent` is required by some APIs.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Timeout.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paren.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`.raise_for_status()` throws an HTTPError on 4xx/5xx responses. Without it, you'd silently work with an error body.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Drill into the parsed JSON. The shape is `{items: [...], total_count: ...}`.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the top results.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f-string with format spec: `&lt;40` left-aligns in 40 chars, `,` adds thousands separators. Pretty columnar output.</w:t>
            </w:r>
          </w:p>
        </w:tc>
      </w:tr>
    </w:tbl>
    <w:p/>
    <w:p>
      <w:pPr>
        <w:pStyle w:val="Heading2"/>
      </w:pPr>
      <w:r>
        <w:t>Robust API calls — error handling wrapper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safe_get_json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kwargs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"""A defensive wrapper for one-off API calls."""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kwargs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raise_for_status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f"timeout: {url}"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HTTPError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f"HTTP {e.response.status_code}: {url}"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RequestException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f"network error: {e}"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safe_get_json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"https://api.github.com/users/torvalds"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"login"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helper. `**kwargs` lets the caller pass extra options like params= or headers=.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Try block.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Make the request — kwargs are forwarded.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Raise on error status.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parsed JSON on success.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a connection-level timeout (slow network or hung server).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and implicitly return None.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HTTP errors. `e.response` is the response object — extract its status_code.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HTTP-level error.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ANY other requests error (DNS failure, SSL, redirects, etc.). RequestException is the base of all requests errors.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generic network error.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it. Successful call returns the dict; we drill into ['login'] which is the username string. Output: 'torvalds'.</w:t>
            </w:r>
          </w:p>
        </w:tc>
      </w:tr>
    </w:tbl>
    <w:p/>
    <w:p>
      <w:r>
        <w:br w:type="page"/>
      </w:r>
    </w:p>
    <w:p>
      <w:pPr>
        <w:pStyle w:val="Heading1"/>
      </w:pPr>
      <w:r>
        <w:t>3. HTML Basics for Scraping</w:t>
      </w:r>
    </w:p>
    <w:p>
      <w:r>
        <w:rPr>
          <w:b w:val="0"/>
          <w:i w:val="0"/>
          <w:sz w:val="22"/>
        </w:rPr>
        <w:t>A web page is a tree of TAGS with ATTRIBUTES and TEXT. Example: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div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"post"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"p1"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h2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h2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Some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href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"/x"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link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div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Outer container `&lt;div&gt;`. The `class` and `id` attributes give it identifiers you can target.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 `&lt;h2&gt;` heading. The text 'Title' is between the opening and closing tags.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 paragraph `&lt;p&gt;` with mixed content — text PLUS a nested `&lt;a&gt;` (anchor / link) tag.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`&lt;/div&gt;`. HTML tags must be closed.</w:t>
            </w:r>
          </w:p>
        </w:tc>
      </w:tr>
    </w:tbl>
    <w:p/>
    <w:p>
      <w:r>
        <w:rPr>
          <w:b/>
          <w:i w:val="0"/>
          <w:sz w:val="22"/>
        </w:rPr>
        <w:t>To scrape, you need to know how to POINT at the tag you want. Three options:</w:t>
      </w:r>
    </w:p>
    <w:p>
      <w:r>
        <w:rPr>
          <w:b w:val="0"/>
          <w:i w:val="0"/>
          <w:sz w:val="22"/>
        </w:rPr>
        <w:t>• by TAG NAME — h2, a, table, p, div</w:t>
      </w:r>
    </w:p>
    <w:p>
      <w:r>
        <w:rPr>
          <w:b w:val="0"/>
          <w:i w:val="0"/>
          <w:sz w:val="22"/>
        </w:rPr>
        <w:t>• by ATTRIBUTE — id='p1', class='post'</w:t>
      </w:r>
    </w:p>
    <w:p>
      <w:r>
        <w:rPr>
          <w:b w:val="0"/>
          <w:i w:val="0"/>
          <w:sz w:val="22"/>
        </w:rPr>
        <w:t>• by CSS SELECTOR — div.post &gt; h2 (most readable)</w:t>
      </w:r>
    </w:p>
    <w:p>
      <w:r>
        <w:br w:type="page"/>
      </w:r>
    </w:p>
    <w:p>
      <w:pPr>
        <w:pStyle w:val="Heading1"/>
      </w:pPr>
      <w:r>
        <w:t>4. BeautifulSoup — Parsing &amp; Navigating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bs4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BeautifulSoup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"https://example.com"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soup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BeautifulSoup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"lxml"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"title:"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soup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"h1:"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soup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h1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"first link href:"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soup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"href"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soup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find_all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parser. BS4 is the package; we usually import the BeautifulSoup class.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requests.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Fetch the page. `.text` returns the response body as a STRING (decoded text).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parse tree. `'lxml'` is the fast, lenient parser. Alternatives: 'html.parser' (stdlib, slower) or 'html5lib' (most lenient).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Easy access pattern: `soup.&lt;tag&gt;` returns the FIRST occurrence of that tag. `.string` returns its text content (None if mixed children).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`.get_text()` is more robust than `.string` — concatenates all descendant 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Tag attributes are accessed like dict keys: `tag['attr']`. Raises KeyError if missing — use `.get('attr')` for safety.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`.find_all('p')` returns a LIST of every `&lt;p&gt;` on the page.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the text to first 80 chars to keep output readable.</w:t>
            </w:r>
          </w:p>
        </w:tc>
      </w:tr>
    </w:tbl>
    <w:p/>
    <w:p>
      <w:pPr>
        <w:pStyle w:val="Heading2"/>
      </w:pPr>
      <w:r>
        <w:t>CSS selectors — usually the cleanest way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soup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link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"-&gt;"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"href"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`soup.select(css)` is the CSS-SELECTOR API. Every selector that works in browser DevTools works here. `'a'` selects all links.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visible text and the destination URL. `.get('href')` returns None if missing (safer than ['href']).</w:t>
            </w:r>
          </w:p>
        </w:tc>
      </w:tr>
    </w:tbl>
    <w:p/>
    <w:p>
      <w:pPr>
        <w:pStyle w:val="Heading2"/>
      </w:pPr>
      <w:r>
        <w:t>Real scrape — H2/H3 headings from a Wikipedia article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"https://en.wikipedia.org/wiki/Python_(programming_language)"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soup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BeautifulSoup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"lxml"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"page:"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soup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"firstHeading"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soup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"h2, h3"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strip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Source URL.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Fetch and parse in one expression.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`.find(id='firstHeading')` looks up by the `id` attribute. Wikipedia uses 'firstHeading' for the page 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Comma in a CSS selector means 'OR' — selects all h2 AND h3. `[:8]` keeps the first 8.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`.get_text(strip=True)` removes surrounding whitespace from the text.</w:t>
            </w:r>
          </w:p>
        </w:tc>
      </w:tr>
    </w:tbl>
    <w:p/>
    <w:p>
      <w:r>
        <w:br w:type="page"/>
      </w:r>
    </w:p>
    <w:p>
      <w:pPr>
        <w:pStyle w:val="Heading1"/>
      </w:pPr>
      <w:r>
        <w:t>5. Scraping Tables with pd.read_html — the One-Liner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🚀 If the data is in an HTML &lt;table&gt;, DON'T reach for BeautifulSoup. `pandas.read_html` parses every table on a page into a list of DataFrames in one line. The single biggest scraping shortcut in Python.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"https://en.wikipedia.org/wiki/List_of_largest_companies_by_revenue"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tables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read_html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f"{len(tables)} tables found; first one preview:"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tables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pandas.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Source URL.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`pd.read_html(url)` returns a LIST of DataFrames — one per `&lt;table&gt;` element on the page. Internally it uses lxml to parse the HTML tables.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count.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Inspect the first table's first 5 rows. For Wikipedia 'largest companies' that's the main ranking table.</w:t>
            </w:r>
          </w:p>
        </w:tc>
      </w:tr>
    </w:tbl>
    <w:p/>
    <w:p>
      <w:r>
        <w:br w:type="page"/>
      </w:r>
    </w:p>
    <w:p>
      <w:pPr>
        <w:pStyle w:val="Heading1"/>
      </w:pPr>
      <w:r>
        <w:t>6. Stock Prices with yfinance</w:t>
      </w:r>
    </w:p>
    <w:p>
      <w:r>
        <w:rPr>
          <w:b w:val="0"/>
          <w:i w:val="0"/>
          <w:sz w:val="22"/>
        </w:rPr>
        <w:t>`yfinance` is a free wrapper around Yahoo Finance. No API key needed. Two main objects: Ticker (one symbol) and download (multiple at once).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yfinance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tsla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Ticker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"TSLA"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tsla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period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"1y"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"Open"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"High"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"Low"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"Volume"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tail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yfinance with the alias `yf`.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pandas (yfinance returns DataFrames).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Ticker object for Tesla. No network call yet.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`.history(period='1y')` fetches 1 year of daily data. Returns a DataFrame with columns Open, High, Low, Close, Volume, Dividends, Stock Splits. We pick 5 columns.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`.tail()` shows the last 5 rows — the most recent days.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"TSLA — daily close (1y)"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"USD"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pyplot.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Series.plot() — pandas plots are matplotlib under the hood. `figsize=(width, height)` in inches. Pandas adds the 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the y-axis label and display.</w:t>
            </w:r>
          </w:p>
        </w:tc>
      </w:tr>
    </w:tbl>
    <w:p/>
    <w:p>
      <w:pPr>
        <w:pStyle w:val="Heading2"/>
      </w:pPr>
      <w:r>
        <w:t>Available history periods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Common period strings:</w:t>
              <w:br/>
              <w:t>'1d' '5d' '1mo' '3mo' '6mo' '1y' '2y' '5y' '10y' 'ytd' 'max'</w:t>
              <w:br/>
              <w:t>Or use start='2024-01-01', end='2024-12-31' for explicit dates.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Ticker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"GME"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period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"6mo"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Chain Ticker → history → column selection in one expression. `[['Close']]` (double brackets) keeps it as a DataFrame, not a Series.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3 rows.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`.describe()` — count, mean, std, min, quartiles, max. Quick statistical summary.</w:t>
            </w:r>
          </w:p>
        </w:tc>
      </w:tr>
    </w:tbl>
    <w:p/>
    <w:p>
      <w:r>
        <w:br w:type="page"/>
      </w:r>
    </w:p>
    <w:p>
      <w:pPr>
        <w:pStyle w:val="Heading1"/>
      </w:pPr>
      <w:r>
        <w:t>7. Revenue Extraction — Quarterly &amp; Annual Financials</w:t>
      </w:r>
    </w:p>
    <w:p>
      <w:r>
        <w:rPr>
          <w:b w:val="0"/>
          <w:i w:val="0"/>
          <w:sz w:val="22"/>
        </w:rPr>
        <w:t>yfinance doesn't only do prices. It exposes the income statement, balance sheet, and cash flow — letting you do fundamental analysis without scraping or paying for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tsla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Ticker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"TSLA"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income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tsla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financials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"Tesla — annual revenue:"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revenue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income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"Total Revenue"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dropna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revenue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Ticker.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`.financials` returns the annual income statement with metrics as ROWS and dates as COLUMNS. We `.T` (transpose) so dates become rows — much easier to plot. Then sort the index chronologically.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Header label.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Pick just the Total Revenue column. Wrap in double brackets to keep it as a DataFrame. Drop NaN rows (some early years may be missing).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table — typically 4 years of revenue.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qrev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tsla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quarterly_financials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"Total Revenue"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dropna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"Tesla — quarterly revenue:"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qrev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tail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Quarterly version. Same pattern — transpose, pick column, drop NaN, sort. Chained in one expression for readability.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Last 8 quarters = last 2 years.</w:t>
            </w:r>
          </w:p>
        </w:tc>
      </w:tr>
    </w:tbl>
    <w:p/>
    <w:p>
      <w:r>
        <w:br w:type="page"/>
      </w:r>
    </w:p>
    <w:p>
      <w:pPr>
        <w:pStyle w:val="Heading1"/>
      </w:pPr>
      <w:r>
        <w:t>8. Tesla vs GameStop — Putting It All Together</w:t>
      </w:r>
    </w:p>
    <w:p>
      <w:r>
        <w:rPr>
          <w:b w:val="0"/>
          <w:i w:val="0"/>
          <w:sz w:val="22"/>
        </w:rPr>
        <w:t>The classic IBM final exercise: pull both companies' close prices AND revenue, plot them on the same figure for comparison.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yfinance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tickers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"TSLA"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"Tesla"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"GME"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"GameStop"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prices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revenues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sym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tickers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Ticker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sym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prices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sym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period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"2y"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revenues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sym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financials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"Total Revenue"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dropna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sym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enumerate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tickers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prices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sym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f"{name} ({sym}) — close (2y)"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revenues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sym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f"{name} — annual revenue"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set_xticklabels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year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revenues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sym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rotation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 — three on one line for compactness.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Map ticker symbols to display names. Iteration order is preserved in 3.7+.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empty dicts for accumulating per-ticker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each symbol.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Ticker.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Store the close-price Series under the symbol key.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Store the annual revenue Series. Same chain as section 7.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a 2x2 grid of subplots. `axes` is a 2D NumPy array of Axes objects.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with `enumerate(...items())` to get both index and (key, value).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 row: plot prices. `axes[0, i]` is the i-th column of the top row.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Bottom row: plot revenue as bars.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Replace x-tick labels with just the year (the original index has full timestamps that look ugly under bars).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 layout fix and display. `tight_layout()` prevents overlap of titles and axes.</w:t>
            </w:r>
          </w:p>
        </w:tc>
      </w:tr>
    </w:tbl>
    <w:p/>
    <w:p>
      <w:r>
        <w:br w:type="page"/>
      </w:r>
    </w:p>
    <w:p>
      <w:pPr>
        <w:pStyle w:val="Heading1"/>
      </w:pPr>
      <w:r>
        <w:t>9. Practice — Try Yourself</w:t>
      </w:r>
    </w:p>
    <w:p>
      <w:r>
        <w:rPr>
          <w:b w:val="0"/>
          <w:i w:val="0"/>
          <w:sz w:val="22"/>
        </w:rPr>
        <w:t>1. Use requests to fetch the latest Bitcoin USD price from https://api.coindesk.com/v1/bpi/currentprice.json. Print the rate string.</w:t>
      </w:r>
    </w:p>
    <w:p>
      <w:r>
        <w:rPr>
          <w:b w:val="0"/>
          <w:i w:val="0"/>
          <w:sz w:val="22"/>
        </w:rPr>
        <w:t>2. Use pd.read_html on the Wikipedia 'Python_(programming_language)' page. Count how many tables mention 'Python' (case-insensitive).</w:t>
      </w:r>
    </w:p>
    <w:p>
      <w:r>
        <w:rPr>
          <w:b w:val="0"/>
          <w:i w:val="0"/>
          <w:sz w:val="22"/>
        </w:rPr>
        <w:t>3. Compute Apple's (AAPL) total return percent over the last year using yfinance.</w:t>
      </w:r>
    </w:p>
    <w:p>
      <w:r>
        <w:rPr>
          <w:b w:val="0"/>
          <w:i w:val="0"/>
          <w:sz w:val="22"/>
        </w:rPr>
        <w:t>4. Plot TSLA and GME on a single chart, normalised so each starts at 100, over 1 year.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yfinance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btc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"https://api.coindesk.com/v1/bpi/currentprice.json"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"BTC USD:"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btc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"bpi"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"USD"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"rate"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"https://en.wikipedia.org/wiki/Python_(programming_language)"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tabs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read_html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apply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lambda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contains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"Python"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any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any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f"tables mentioning 'Python': {hits}/{len(tabs)}"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aapl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Ticker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"AAPL"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period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"1y"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f"AAPL 1y: {(aapl.iloc[-1]/aapl.iloc[0]-1)*100:+.1f}%"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both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"TSLA"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Ticker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"TSLA"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period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"1y"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"GME"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Ticker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"GME"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period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"1y"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dropna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both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both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"TSLA vs GME — normalised to 100"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 — four libraries on one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1: GET → .json() in one chain.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Drill into the nested dict and print. Output: 'BTC USD: 43,210.5532' (number varies).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2a: source URL.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tables on the page.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Generator expression with sum: contributes 1 for each table whose ALL its cells have ANY match.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of the generator.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as 'hits/total'.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3a: get 1-year close prices.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pct return: (last / first - 1) × 100. `+.1f` shows sign and 1 decimal.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4a: build a 2-column DataFrame with both tickers.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— second ticker.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of pd.concat. axis=1 stacks them as columns.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Divide each column by its first row, then × 100. Both lines start at 100. Plot.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Make GET requests with query params, headers, and proper error handling</w:t>
      </w:r>
    </w:p>
    <w:p>
      <w:r>
        <w:rPr>
          <w:b w:val="0"/>
          <w:i w:val="0"/>
          <w:sz w:val="22"/>
        </w:rPr>
        <w:t>✅ Parse HTML with BeautifulSoup using tag, attribute, and CSS-selector queries</w:t>
      </w:r>
    </w:p>
    <w:p>
      <w:r>
        <w:rPr>
          <w:b w:val="0"/>
          <w:i w:val="0"/>
          <w:sz w:val="22"/>
        </w:rPr>
        <w:t>✅ One-line scrape of HTML tables with pd.read_html</w:t>
      </w:r>
    </w:p>
    <w:p>
      <w:r>
        <w:rPr>
          <w:b w:val="0"/>
          <w:i w:val="0"/>
          <w:sz w:val="22"/>
        </w:rPr>
        <w:t>✅ Pull historical prices and financial statements with yfinance</w:t>
      </w:r>
    </w:p>
    <w:p>
      <w:r>
        <w:rPr>
          <w:b w:val="0"/>
          <w:i w:val="0"/>
          <w:sz w:val="22"/>
        </w:rPr>
        <w:t>✅ Build a multi-panel chart that combines API data and scraped data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🎓 Part 1 (Python for Data Science) is COMPLETE. You can now:</w:t>
              <w:br/>
              <w:t>• Write any Python program (M1–M3)</w:t>
              <w:br/>
              <w:t>• Load any tabular data — files, NumPy, Pandas (M4)</w:t>
              <w:br/>
              <w:t>• Pull data from any HTTP source (M5)</w:t>
              <w:br/>
              <w:t>Next: Module 6 begins Part 2 — Data Visualization.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6 — Introduction to Visualization (Matplotlib basics).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