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57</w:t>
        <w:br/>
      </w:r>
      <w:r>
        <w:rPr>
          <w:b/>
          <w:color w:val="C43E14"/>
          <w:sz w:val="68"/>
        </w:rPr>
        <w:t>Pretraining a GPT</w:t>
      </w:r>
    </w:p>
    <w:p>
      <w:pPr>
        <w:jc w:val="center"/>
      </w:pPr>
      <w:r>
        <w:rPr>
          <w:i/>
        </w:rPr>
        <w:br/>
        <w:t>The full training loop, from scratch</w:t>
        <w:br/>
      </w:r>
      <w:r>
        <w:rPr>
          <w:sz w:val="22"/>
        </w:rPr>
        <w:t>Phase 8 · LLMs from Scratch (Raschka Ch 5) · Module 57</w:t>
      </w:r>
    </w:p>
    <w:p/>
    <w:p>
      <w:pPr>
        <w:ind w:left="216" w:right="216"/>
      </w:pPr>
      <w:r>
        <w:rPr>
          <w:color w:val="1B5E20"/>
          <w:sz w:val="21"/>
        </w:rPr>
        <w:t>🎯 Why this module matters: M56 loaded OpenAI's weights into our model. Here we TRAIN the model ourselves — the full pretraining loop. Tiny enough to run on Colab CPU, structurally identical to real production runs. Once you've internalised this loop, the only difference between you and pretraining a real LLM is warmup + grad-clip + AMP + DDP (covered in M66).</w:t>
      </w:r>
    </w:p>
    <w:p/>
    <w:p>
      <w:r>
        <w:rPr>
          <w:b w:val="0"/>
          <w:i/>
          <w:sz w:val="22"/>
        </w:rPr>
        <w:t>Prerequisites: M55 (text pipeline), M56 (GPT-2 assembly).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The objective — next-token cross-entropy</w:t>
      </w:r>
    </w:p>
    <w:p>
      <w:r>
        <w:rPr>
          <w:b w:val="0"/>
          <w:i w:val="0"/>
          <w:sz w:val="22"/>
        </w:rPr>
        <w:t>2. Set up a tiny model + data</w:t>
      </w:r>
    </w:p>
    <w:p>
      <w:r>
        <w:rPr>
          <w:b w:val="0"/>
          <w:i w:val="0"/>
          <w:sz w:val="22"/>
        </w:rPr>
        <w:t>3. calc_loss_batch / calc_loss_loader</w:t>
      </w:r>
    </w:p>
    <w:p>
      <w:r>
        <w:rPr>
          <w:b w:val="0"/>
          <w:i w:val="0"/>
          <w:sz w:val="22"/>
        </w:rPr>
        <w:t>4. train_model_simple — the full loop</w:t>
      </w:r>
    </w:p>
    <w:p>
      <w:r>
        <w:rPr>
          <w:b w:val="0"/>
          <w:i w:val="0"/>
          <w:sz w:val="22"/>
        </w:rPr>
        <w:t>5. Perplexity = exp(loss)</w:t>
      </w:r>
    </w:p>
    <w:p>
      <w:r>
        <w:rPr>
          <w:b w:val="0"/>
          <w:i w:val="0"/>
          <w:sz w:val="22"/>
        </w:rPr>
        <w:t>6. Temperature scaling</w:t>
      </w:r>
    </w:p>
    <w:p>
      <w:r>
        <w:rPr>
          <w:b w:val="0"/>
          <w:i w:val="0"/>
          <w:sz w:val="22"/>
        </w:rPr>
        <w:t>7. Top-k sampling</w:t>
      </w:r>
    </w:p>
    <w:p>
      <w:r>
        <w:rPr>
          <w:b w:val="0"/>
          <w:i w:val="0"/>
          <w:sz w:val="22"/>
        </w:rPr>
        <w:t>8. generate() with temperature + top-k + multinomial</w:t>
      </w:r>
    </w:p>
    <w:p>
      <w:r>
        <w:rPr>
          <w:b w:val="0"/>
          <w:i w:val="0"/>
          <w:sz w:val="22"/>
        </w:rPr>
        <w:t>9. Checkpointing — save model + optimiser state</w:t>
      </w:r>
    </w:p>
    <w:p>
      <w:r>
        <w:rPr>
          <w:b w:val="0"/>
          <w:i w:val="0"/>
          <w:sz w:val="22"/>
        </w:rPr>
        <w:t>10. What real pretraining adds (warmup, cosine LR, grad-clip, AMP, DDP)</w:t>
      </w:r>
    </w:p>
    <w:p>
      <w:r>
        <w:br w:type="page"/>
      </w:r>
    </w:p>
    <w:p>
      <w:pPr>
        <w:pStyle w:val="Heading1"/>
      </w:pPr>
      <w:r>
        <w:rPr>
          <w:color w:val="1865C5"/>
        </w:rPr>
        <w:t>1. The objective</w:t>
      </w:r>
    </w:p>
    <w:p>
      <w:r>
        <w:rPr>
          <w:b w:val="0"/>
          <w:i w:val="0"/>
          <w:sz w:val="22"/>
        </w:rPr>
        <w:t>For each window [x₀, x₁, …, x_{T-1}] the target is [x₁, x₂, …, x_T] (M55's shift-by-one). At every position the model outputs a logits vector over the vocab; cross-entropy measures how surprised the model was by the actual next token. Exponentiated cross-entropy is perplexity — 'the effective branching factor of the model.'</w:t>
      </w:r>
    </w:p>
    <w:p>
      <w:pPr>
        <w:pStyle w:val="Heading1"/>
      </w:pPr>
      <w:r>
        <w:rPr>
          <w:color w:val="1865C5"/>
        </w:rPr>
        <w:t>3. calc_loss_batch / calc_loss_loader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calc_loss_batch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input_batch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target_batch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device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input_batch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input_batch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to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device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target_batch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target_batch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to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device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input_batch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loss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functional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cross_entropy</w:t>
      </w:r>
      <w:r>
        <w:rPr>
          <w:rFonts w:ascii="Menlo" w:hAnsi="Menlo"/>
          <w:sz w:val="19"/>
        </w:rPr>
        <w:t>(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flatten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target_batch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flatten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loss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Per-batch loss helper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Move inputs to GPU/CPU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Same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Forward pass returns (B, T, V) logits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F.cross_entropy expects 2-D logits (N, V) and 1-D targets (N,)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Collapse (B,T,V) → (B*T, V) and (B,T) → (B*T) so each position is one classification sample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Return the scalar mean loss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Why flatten: F.cross_entropy applies softmax + NLL internally. It expects rank-2 logits and rank-1 targets. Flattening turns 'B sequences of T positions each' into 'B*T independent next-token classification problems' — exactly the next-token-prediction objective.</w:t>
      </w:r>
    </w:p>
    <w:p>
      <w:pPr>
        <w:pStyle w:val="Heading1"/>
      </w:pPr>
      <w:r>
        <w:rPr>
          <w:color w:val="1865C5"/>
        </w:rPr>
        <w:t>4. train_model_simple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train_model_simple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train_loader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val_loader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optimizer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device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                   </w:t>
      </w:r>
      <w:r>
        <w:rPr>
          <w:rFonts w:ascii="Menlo" w:hAnsi="Menlo"/>
          <w:sz w:val="19"/>
        </w:rPr>
        <w:t>num_epochs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eval_freq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eval_iter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start_context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tokenizer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epoch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range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num_epochs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train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y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train_loader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optimizer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zero_grad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loss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calc_loss_batch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y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device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loss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backward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optimizer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step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global_step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%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eval_freq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            </w:t>
      </w:r>
      <w:r>
        <w:rPr>
          <w:rFonts w:ascii="Menlo" w:hAnsi="Menlo"/>
          <w:sz w:val="19"/>
        </w:rPr>
        <w:t>tl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evaluate_model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generate_and_print_sample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tokenizer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device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start_context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Function signature — everything you need for a real loop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(continuation of args)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Outer epoch loop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Switch model to train mode (enables dropout)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Iterate batches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Zero gradients from the previous step (critical — they accumulate by default)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Compute loss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Backprop — autograd fills .grad on every parameter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Optimiser step — update params using .grad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Periodic eval — peek at val loss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Track train/val losses for plotting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After each epoch generate a sample so you can WATCH the model learn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Key Pythonic details: optimizer.zero_grad() MUST come before backward (PyTorch gradients accumulate); model.train() vs model.eval() switches dropout &amp; batch-norm behaviour; print a generation sample every epoch so you can SEE the model learn — far more reassuring than just watching the loss number drop.</w:t>
      </w:r>
    </w:p>
    <w:p>
      <w:pPr>
        <w:pStyle w:val="Heading1"/>
      </w:pPr>
      <w:r>
        <w:rPr>
          <w:color w:val="1865C5"/>
        </w:rPr>
        <w:t>5. Perplexity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import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math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perplexity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loss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math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exp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loss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Standard import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exp(cross-entropy) = perplexity</w:t>
            </w:r>
          </w:p>
        </w:tc>
      </w:tr>
    </w:tbl>
    <w:p/>
    <w:p>
      <w:r>
        <w:rPr>
          <w:b w:val="0"/>
          <w:i w:val="0"/>
          <w:sz w:val="22"/>
        </w:rPr>
        <w:t>Intuition: if PPL = 100, the model is as confused as if every token were an independent uniform choice over 100 options. State-of-the-art on Wikipedia: PPL ≤ 10. PPL is also what lm-eval-harness reports for many benchmarks (M70).</w:t>
      </w:r>
    </w:p>
    <w:p>
      <w:pPr>
        <w:pStyle w:val="Heading1"/>
      </w:pPr>
      <w:r>
        <w:rPr>
          <w:color w:val="1865C5"/>
        </w:rPr>
        <w:t>6. Temperature scaling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6F42C1"/>
          <w:sz w:val="19"/>
        </w:rPr>
        <w:t>1e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6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0.5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1.0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2.0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10.0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softmax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8B4E00"/>
          <w:sz w:val="19"/>
        </w:rPr>
        <w:t>print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Sweep temperatures from near-greedy to very flat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Divide logits by T BEFORE softmax — that's what 'temperature' means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Inspect how the distribution shape changes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C43E14"/>
              </w:rPr>
              <w:t>T</w:t>
            </w:r>
          </w:p>
        </w:tc>
        <w:tc>
          <w:tcPr>
            <w:tcW w:type="dxa" w:w="4824"/>
          </w:tcPr>
          <w:p>
            <w:r>
              <w:rPr>
                <w:b/>
                <w:color w:val="C43E14"/>
              </w:rPr>
              <w:t>Effect</w:t>
            </w:r>
          </w:p>
        </w:tc>
      </w:tr>
      <w:tr>
        <w:tc>
          <w:tcPr>
            <w:tcW w:type="dxa" w:w="4824"/>
          </w:tcPr>
          <w:p>
            <w:r>
              <w:t>→ 0</w:t>
            </w:r>
          </w:p>
        </w:tc>
        <w:tc>
          <w:tcPr>
            <w:tcW w:type="dxa" w:w="4824"/>
          </w:tcPr>
          <w:p>
            <w:r>
              <w:t>argmax (greedy) — deterministic, repetitive</w:t>
            </w:r>
          </w:p>
        </w:tc>
      </w:tr>
      <w:tr>
        <w:tc>
          <w:tcPr>
            <w:tcW w:type="dxa" w:w="4824"/>
          </w:tcPr>
          <w:p>
            <w:r>
              <w:t>1.0</w:t>
            </w:r>
          </w:p>
        </w:tc>
        <w:tc>
          <w:tcPr>
            <w:tcW w:type="dxa" w:w="4824"/>
          </w:tcPr>
          <w:p>
            <w:r>
              <w:t>raw distribution</w:t>
            </w:r>
          </w:p>
        </w:tc>
      </w:tr>
      <w:tr>
        <w:tc>
          <w:tcPr>
            <w:tcW w:type="dxa" w:w="4824"/>
          </w:tcPr>
          <w:p>
            <w:r>
              <w:t>0.6 – 0.9</w:t>
            </w:r>
          </w:p>
        </w:tc>
        <w:tc>
          <w:tcPr>
            <w:tcW w:type="dxa" w:w="4824"/>
          </w:tcPr>
          <w:p>
            <w:r>
              <w:t>sweet spot for production chat</w:t>
            </w:r>
          </w:p>
        </w:tc>
      </w:tr>
      <w:tr>
        <w:tc>
          <w:tcPr>
            <w:tcW w:type="dxa" w:w="4824"/>
          </w:tcPr>
          <w:p>
            <w:r>
              <w:t>→ ∞</w:t>
            </w:r>
          </w:p>
        </w:tc>
        <w:tc>
          <w:tcPr>
            <w:tcW w:type="dxa" w:w="4824"/>
          </w:tcPr>
          <w:p>
            <w:r>
              <w:t>uniform random</w:t>
            </w:r>
          </w:p>
        </w:tc>
      </w:tr>
    </w:tbl>
    <w:p/>
    <w:p>
      <w:pPr>
        <w:pStyle w:val="Heading1"/>
      </w:pPr>
      <w:r>
        <w:rPr>
          <w:color w:val="1865C5"/>
        </w:rPr>
        <w:t>7. Top-k sampling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top_k_sample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10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top_logits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topk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min_top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top_logits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where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&lt;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min_top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                 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tensor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8B4E00"/>
          <w:sz w:val="19"/>
        </w:rPr>
        <w:t>float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"inf"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device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device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                  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logits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Top-k mask — keep only the k most likely tokens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Get the k highest logits + their indices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Threshold = the smallest of those k logits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torch.where mask: where logits &lt; threshold,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replace with -inf so softmax gives them probability 0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(continuation of arg)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Return the masked logits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Top-k + temperature is the standard sampling recipe used by GPT-2 / Llama / Mistral / Qwen. Top-p (nucleus sampling) — keep tokens until cumulative mass &gt; p — composes the same way.</w:t>
      </w:r>
    </w:p>
    <w:p>
      <w:pPr>
        <w:pStyle w:val="Heading1"/>
      </w:pPr>
      <w:r>
        <w:rPr>
          <w:color w:val="1865C5"/>
        </w:rPr>
        <w:t>8. generate — sampling done right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generate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idx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max_new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context_size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temperature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0.0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top_k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None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eos_id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None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range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max_new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ctx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idx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context_size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with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no_grad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ctx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top_k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not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None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top_k_sample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top_k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unsqueeze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temperature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0.0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probs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softmax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temperature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next_id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multinomial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probs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num_samples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else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next_id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argmax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keepdim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eos_id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not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None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and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next_id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eos_id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all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break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idx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idx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idx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cat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idx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next_id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idx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Production-shape sampler — what real serving stacks implement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Generate one token at a time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Crop to context window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Forward pass, grab last position's logits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Optional top-k mask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Apply it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Temperature &gt; 0 means sample, not greedy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Scale logits → softmax → probabilities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torch.multinomial = sample 1 token from the distribution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Temperature = 0 → greedy argmax fallback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Same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Optional EOS check — stop early when the model emits end-of-text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Break the loop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no-op placeholder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●15</w:t>
            </w:r>
          </w:p>
        </w:tc>
        <w:tc>
          <w:tcPr>
            <w:tcW w:type="dxa" w:w="4824"/>
          </w:tcPr>
          <w:p>
            <w:r>
              <w:t>Append the sampled token to the running sequence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●16</w:t>
            </w:r>
          </w:p>
        </w:tc>
        <w:tc>
          <w:tcPr>
            <w:tcW w:type="dxa" w:w="4824"/>
          </w:tcPr>
          <w:p>
            <w:r>
              <w:t>Return the full sequence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This generate() is exactly what vLLM / llama.cpp / Ollama do internally — plus KV cache (M60) and prefix caching. Same primitives.</w:t>
      </w:r>
    </w:p>
    <w:p>
      <w:pPr>
        <w:pStyle w:val="Heading1"/>
      </w:pPr>
      <w:r>
        <w:rPr>
          <w:color w:val="1865C5"/>
        </w:rPr>
        <w:t>9. Checkpointing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save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{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"model_state_dict"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    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state_dict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"optimizer_state_dict"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optimizer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state_dict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"/content/ckpt.pt"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>ck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load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"/content/ckpt.pt"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map_location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device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>model2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load_state_dict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ck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"model_state_dict"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>opt2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load_state_dict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ck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"optimizer_state_dict"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Save a dict (not just the model) so you can resume training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Model weights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Optimiser state — AdamW keeps moving averages; you NEED these to resume cleanly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Path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Load it back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Restore model weights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Restore optimiser state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Real training also saves: scheduler state, RNG state, the step count, and the config dict. Name your checkpoint files with the step so you can keep several (ckpt_step_1000.pt, ckpt_step_2000.pt, ...).</w:t>
      </w:r>
    </w:p>
    <w:p>
      <w:pPr>
        <w:pStyle w:val="Heading1"/>
      </w:pPr>
      <w:r>
        <w:rPr>
          <w:color w:val="1865C5"/>
        </w:rPr>
        <w:t>10. What real pretraining adds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C43E14"/>
              </w:rPr>
              <w:t>Feature</w:t>
            </w:r>
          </w:p>
        </w:tc>
        <w:tc>
          <w:tcPr>
            <w:tcW w:type="dxa" w:w="4824"/>
          </w:tcPr>
          <w:p>
            <w:r>
              <w:rPr>
                <w:b/>
                <w:color w:val="C43E14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t>AdamW</w:t>
            </w:r>
          </w:p>
        </w:tc>
        <w:tc>
          <w:tcPr>
            <w:tcW w:type="dxa" w:w="4824"/>
          </w:tcPr>
          <w:p>
            <w:r>
              <w:t>decoupled weight decay → cleaner regularisation</w:t>
            </w:r>
          </w:p>
        </w:tc>
      </w:tr>
      <w:tr>
        <w:tc>
          <w:tcPr>
            <w:tcW w:type="dxa" w:w="4824"/>
          </w:tcPr>
          <w:p>
            <w:r>
              <w:t>Linear warmup</w:t>
            </w:r>
          </w:p>
        </w:tc>
        <w:tc>
          <w:tcPr>
            <w:tcW w:type="dxa" w:w="4824"/>
          </w:tcPr>
          <w:p>
            <w:r>
              <w:t>LR 0 → peak over first ~1% of steps</w:t>
            </w:r>
          </w:p>
        </w:tc>
      </w:tr>
      <w:tr>
        <w:tc>
          <w:tcPr>
            <w:tcW w:type="dxa" w:w="4824"/>
          </w:tcPr>
          <w:p>
            <w:r>
              <w:t>Cosine LR decay</w:t>
            </w:r>
          </w:p>
        </w:tc>
        <w:tc>
          <w:tcPr>
            <w:tcW w:type="dxa" w:w="4824"/>
          </w:tcPr>
          <w:p>
            <w:r>
              <w:t>peak → small over the rest of training</w:t>
            </w:r>
          </w:p>
        </w:tc>
      </w:tr>
      <w:tr>
        <w:tc>
          <w:tcPr>
            <w:tcW w:type="dxa" w:w="4824"/>
          </w:tcPr>
          <w:p>
            <w:r>
              <w:t>Grad-clipping</w:t>
            </w:r>
          </w:p>
        </w:tc>
        <w:tc>
          <w:tcPr>
            <w:tcW w:type="dxa" w:w="4824"/>
          </w:tcPr>
          <w:p>
            <w:r>
              <w:t>clip grad norm (e.g. 1.0); prevents loss spikes</w:t>
            </w:r>
          </w:p>
        </w:tc>
      </w:tr>
      <w:tr>
        <w:tc>
          <w:tcPr>
            <w:tcW w:type="dxa" w:w="4824"/>
          </w:tcPr>
          <w:p>
            <w:r>
              <w:t>Gradient accumulation</w:t>
            </w:r>
          </w:p>
        </w:tc>
        <w:tc>
          <w:tcPr>
            <w:tcW w:type="dxa" w:w="4824"/>
          </w:tcPr>
          <w:p>
            <w:r>
              <w:t>accumulate grads over k mini-batches → big effective batch</w:t>
            </w:r>
          </w:p>
        </w:tc>
      </w:tr>
      <w:tr>
        <w:tc>
          <w:tcPr>
            <w:tcW w:type="dxa" w:w="4824"/>
          </w:tcPr>
          <w:p>
            <w:r>
              <w:t>Mixed precision (AMP)</w:t>
            </w:r>
          </w:p>
        </w:tc>
        <w:tc>
          <w:tcPr>
            <w:tcW w:type="dxa" w:w="4824"/>
          </w:tcPr>
          <w:p>
            <w:r>
              <w:t>fp16 / bf16 forward+backward; fp32 master weights</w:t>
            </w:r>
          </w:p>
        </w:tc>
      </w:tr>
      <w:tr>
        <w:tc>
          <w:tcPr>
            <w:tcW w:type="dxa" w:w="4824"/>
          </w:tcPr>
          <w:p>
            <w:r>
              <w:t>Distributed (DDP / FSDP)</w:t>
            </w:r>
          </w:p>
        </w:tc>
        <w:tc>
          <w:tcPr>
            <w:tcW w:type="dxa" w:w="4824"/>
          </w:tcPr>
          <w:p>
            <w:r>
              <w:t>shard model + grads + optimiser across GPUs — M66</w:t>
            </w:r>
          </w:p>
        </w:tc>
      </w:tr>
    </w:tbl>
    <w:p/>
    <w:p>
      <w:pPr>
        <w:ind w:left="216" w:right="216"/>
      </w:pPr>
      <w:r>
        <w:rPr>
          <w:b w:val="0"/>
          <w:color w:val="B22D2D"/>
          <w:sz w:val="21"/>
        </w:rPr>
        <w:t>🚫 Skipping any of these on a real pretraining run costs days of GPU time. We left them out of M57 so the LOOP STRUCTURE is clear — once you've internalised this, adding warmup + grad-clip + AMP is a 5-line change each.</w:t>
      </w:r>
    </w:p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Pretraining objective = cross-entropy on next-token prediction</w:t>
      </w:r>
    </w:p>
    <w:p>
      <w:r>
        <w:rPr>
          <w:b w:val="0"/>
          <w:i w:val="0"/>
          <w:sz w:val="22"/>
        </w:rPr>
        <w:t>• calc_loss_batch flattens (B,T,V) and (B,T) so F.cross_entropy chews on them</w:t>
      </w:r>
    </w:p>
    <w:p>
      <w:r>
        <w:rPr>
          <w:b w:val="0"/>
          <w:i w:val="0"/>
          <w:sz w:val="22"/>
        </w:rPr>
        <w:t>• train_model_simple = standard PyTorch loop + periodic generation so you SEE the model learn</w:t>
      </w:r>
    </w:p>
    <w:p>
      <w:r>
        <w:rPr>
          <w:b w:val="0"/>
          <w:i w:val="0"/>
          <w:sz w:val="22"/>
        </w:rPr>
        <w:t>• Perplexity = exp(loss) is the canonical LM metric</w:t>
      </w:r>
    </w:p>
    <w:p>
      <w:r>
        <w:rPr>
          <w:b w:val="0"/>
          <w:i w:val="0"/>
          <w:sz w:val="22"/>
        </w:rPr>
        <w:t>• Temperature + top-k + torch.multinomial = production-shape sampler</w:t>
      </w:r>
    </w:p>
    <w:p>
      <w:r>
        <w:rPr>
          <w:b w:val="0"/>
          <w:i w:val="0"/>
          <w:sz w:val="22"/>
        </w:rPr>
        <w:t>• Checkpoint MODEL + OPTIMISER state dicts to resume cleanly</w:t>
      </w:r>
    </w:p>
    <w:p>
      <w:r>
        <w:rPr>
          <w:b w:val="0"/>
          <w:i w:val="0"/>
          <w:sz w:val="22"/>
        </w:rPr>
        <w:t>• Real training adds warmup, cosine LR, grad-clip, AMP, gradient accumulation, DDP (M66)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