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17</w:t>
        <w:br/>
      </w:r>
      <w:r>
        <w:rPr>
          <w:b/>
          <w:color w:val="1865C5"/>
          <w:sz w:val="72"/>
        </w:rPr>
        <w:t>Python for ML &amp; AI</w:t>
      </w:r>
    </w:p>
    <w:p>
      <w:pPr>
        <w:jc w:val="center"/>
      </w:pPr>
      <w:r>
        <w:rPr>
          <w:i/>
        </w:rPr>
        <w:br/>
        <w:t>Decorators · Generators · PyTorch · Hugging Face</w:t>
        <w:br/>
      </w:r>
      <w:r>
        <w:rPr>
          <w:sz w:val="22"/>
        </w:rPr>
        <w:t>Part of the Data Science Roadmap · Module 17 of 24 · Start of Part 4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Why this module matters: Modules 1-16 made you fluent in DATA SCIENCE Python — Pandas, scikit-learn, viz. This module is the bridge to ML/AI Python — generators for data pipelines, decorators for timing/caching, PyTorch tensors, and Hugging Face for loading any pre-trained model in 3 lines. After this module the rest of Part 4 (M18-M22) becomes much easier to read.</w:t>
            </w:r>
          </w:p>
        </w:tc>
      </w:tr>
    </w:tbl>
    <w:p/>
    <w:p/>
    <w:p>
      <w:r>
        <w:rPr>
          <w:b/>
          <w:i w:val="0"/>
          <w:sz w:val="26"/>
        </w:rPr>
        <w:t>What you'll cover (the NEW material vs M1-M16)</w:t>
      </w:r>
    </w:p>
    <w:p>
      <w:r>
        <w:rPr>
          <w:b w:val="0"/>
          <w:i w:val="0"/>
          <w:sz w:val="22"/>
        </w:rPr>
        <w:t>1. Python idioms — `is` vs `==`, walrus, defaultdict, Counter</w:t>
      </w:r>
    </w:p>
    <w:p>
      <w:r>
        <w:rPr>
          <w:b w:val="0"/>
          <w:i w:val="0"/>
          <w:sz w:val="22"/>
        </w:rPr>
        <w:t>2. Comprehensions vs GENERATORS — when laziness matters</w:t>
      </w:r>
    </w:p>
    <w:p>
      <w:r>
        <w:rPr>
          <w:b w:val="0"/>
          <w:i w:val="0"/>
          <w:sz w:val="22"/>
        </w:rPr>
        <w:t>3. Decorators — wrap any function (timing, caching, logging)</w:t>
      </w:r>
    </w:p>
    <w:p>
      <w:r>
        <w:rPr>
          <w:b w:val="0"/>
          <w:i w:val="0"/>
          <w:sz w:val="22"/>
        </w:rPr>
        <w:t>4. Context managers (the `with` statement)</w:t>
      </w:r>
    </w:p>
    <w:p>
      <w:r>
        <w:rPr>
          <w:b w:val="0"/>
          <w:i w:val="0"/>
          <w:sz w:val="22"/>
        </w:rPr>
        <w:t>5. Modules and packages (`__init__.py`)</w:t>
      </w:r>
    </w:p>
    <w:p>
      <w:r>
        <w:rPr>
          <w:b w:val="0"/>
          <w:i w:val="0"/>
          <w:sz w:val="22"/>
        </w:rPr>
        <w:t>6. PyTorch tensors — autograd in 5 lines</w:t>
      </w:r>
    </w:p>
    <w:p>
      <w:r>
        <w:rPr>
          <w:b w:val="0"/>
          <w:i w:val="0"/>
          <w:sz w:val="22"/>
        </w:rPr>
        <w:t>7. Hugging Face — any pre-trained model in 3 lines</w:t>
      </w:r>
    </w:p>
    <w:p>
      <w:r>
        <w:rPr>
          <w:b w:val="0"/>
          <w:i w:val="0"/>
          <w:sz w:val="22"/>
        </w:rPr>
        <w:t>8. The ML engineer's toolkit — logging, timing, seeds</w:t>
      </w:r>
    </w:p>
    <w:p>
      <w:r>
        <w:br w:type="page"/>
      </w:r>
    </w:p>
    <w:p>
      <w:pPr>
        <w:pStyle w:val="Heading1"/>
      </w:pPr>
      <w:r>
        <w:t>1. Python Idioms You'll See in ML Codebases</w:t>
      </w:r>
    </w:p>
    <w:p>
      <w:pPr>
        <w:pStyle w:val="Heading2"/>
      </w:pPr>
      <w:r>
        <w:t>1.1 `is` vs `==` — the one rule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4C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⚠️ `is` checks IDENTITY (same object in memory). `==` checks VALUE.</w:t>
              <w:br/>
              <w:t>Use `is` ONLY for None / True / False / sentinel singletons. Always use `==` for everything else.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8C8C8C"/>
                <w:sz w:val="20"/>
              </w:rPr>
              <w:t># True — same value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8C8C8C"/>
                <w:sz w:val="20"/>
              </w:rPr>
              <w:t># False — different objects in memory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None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None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8C8C8C"/>
                <w:sz w:val="20"/>
              </w:rPr>
              <w:t># canonical None check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None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8C8C8C"/>
                <w:sz w:val="20"/>
              </w:rPr>
              <w:t># works but discouraged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Two lists with the same contents.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Different list — same values.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VALUE comparison: True.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IDENTITY comparison: False — different objects, even though their contents match.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None is a singleton — there's only ONE None object in any Python program.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Canonical None check: `is None` — fastest, most readable, the standard.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`== None` works but linters warn against it — it can do the wrong thing for objects with custom `__eq__`.</w:t>
            </w:r>
          </w:p>
        </w:tc>
      </w:tr>
    </w:tbl>
    <w:p/>
    <w:p>
      <w:pPr>
        <w:pStyle w:val="Heading2"/>
      </w:pPr>
      <w:r>
        <w:t>1.2 Walrus operator `:=` (Python 3.8+)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i/>
                <w:color w:val="8C8C8C"/>
                <w:sz w:val="20"/>
              </w:rPr>
              <w:t># Without walrus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len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f"got {n} items"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i/>
                <w:color w:val="8C8C8C"/>
                <w:sz w:val="20"/>
              </w:rPr>
              <w:t># With walrus — assigns AND uses in one expression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len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f"got {n} items"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Comment.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Sample data.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Compute the length once...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...then test it. The variable `n` is used twice (test + print).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Comment.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Walrus `:=` ASSIGNS AND RETURNS the value in one expression. Equivalent to two lines, but `n` is now scoped naturally to the if-statement and we save a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Use the captured `n`.</w:t>
            </w:r>
          </w:p>
        </w:tc>
      </w:tr>
    </w:tbl>
    <w:p/>
    <w:p>
      <w:pPr>
        <w:pStyle w:val="Heading2"/>
      </w:pPr>
      <w:r>
        <w:t>1.3 collections — defaultdict and Counter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collections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defaultdict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Counter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i/>
                <w:color w:val="8C8C8C"/>
                <w:sz w:val="20"/>
              </w:rPr>
              <w:t># defaultdict — auto-creates a default value when a key is missing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counts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defaultdict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8C8C8C"/>
                <w:sz w:val="20"/>
              </w:rPr>
              <w:t># missing key → 0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word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"the quick brown fox jumps over the lazy dog"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split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counts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word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8C8C8C"/>
                <w:sz w:val="20"/>
              </w:rPr>
              <w:t># no KeyError on first hit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dict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counts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i/>
                <w:color w:val="8C8C8C"/>
                <w:sz w:val="20"/>
              </w:rPr>
              <w:t># Counter — same idea but built-in for counting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Counter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"the quick brown fox jumps over the lazy dog"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split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Counter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"mississippi"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most_common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both from the collections module.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Comment.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`defaultdict(int)` — when you access a missing key, it auto-creates the value as `int()` (which is 0). No more KeyError.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Loop over words.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Increment count. Without defaultdict, the FIRST access of a new word would crash; with defaultdict it works.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Convert to regular dict for printing.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Comment.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`Counter` is purpose-built for counting iterables. One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`.most_common(N)` returns the top-N as (item, count) pairs. Output: [('s', 4), ('i', 4)] for 'mississippi'.</w:t>
            </w:r>
          </w:p>
        </w:tc>
      </w:tr>
    </w:tbl>
    <w:p/>
    <w:p>
      <w:r>
        <w:br w:type="page"/>
      </w:r>
    </w:p>
    <w:p>
      <w:pPr>
        <w:pStyle w:val="Heading1"/>
      </w:pPr>
      <w:r>
        <w:t>2. Comprehensions vs Generators — When Laziness Matters</w:t>
      </w:r>
    </w:p>
    <w:p>
      <w:r>
        <w:rPr>
          <w:b w:val="0"/>
          <w:i w:val="0"/>
          <w:sz w:val="22"/>
        </w:rPr>
        <w:t>List comprehension `[x for x in big]` MATERIALISES the whole list in memory. Generator expression `(x for x in big)` produces values ONE AT A TIME. For ML data pipelines on huge datasets, generators are essential.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i/>
                <w:color w:val="8C8C8C"/>
                <w:sz w:val="20"/>
              </w:rPr>
              <w:t># List — eats memory proportional to size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squares_list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1_000_000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type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squares_list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len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squares_list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i/>
                <w:color w:val="8C8C8C"/>
                <w:sz w:val="20"/>
              </w:rPr>
              <w:t># Generator — eats almost zero memory; values produced on demand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squares_gen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1_000_000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type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squares_gen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8C8C8C"/>
                <w:sz w:val="20"/>
              </w:rPr>
              <w:t># &lt;class 'generator'&gt;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squares_gen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8C8C8C"/>
                <w:sz w:val="20"/>
              </w:rPr>
              <w:t># iterates lazily, never builds the full list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Comment.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List comprehension — uses `[ ]`. Builds 1 million squared ints in memory immediately. ~30 MB.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type and len.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Comment.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Generator expression — same syntax but PARENTHESES. NO list is built. The generator object is tiny.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confirms it's a generator.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Iterating the generator (here via sum) produces values one at a time, on demand. Memory stays flat.</w:t>
            </w:r>
          </w:p>
        </w:tc>
      </w:tr>
    </w:tbl>
    <w:p/>
    <w:p>
      <w:pPr>
        <w:pStyle w:val="Heading2"/>
      </w:pPr>
      <w:r>
        <w:t>2.2 yield — write your own generator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batches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items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size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"""Yield slices of `items` of given size — typical data-loader pattern."""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len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items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size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yield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items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>size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batch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batches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list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batch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 function that uses `yield` is a GENERATOR FUNCTION. Calling it returns a generator, NOT the function's result.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Docstring.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Walk in steps of `size`.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`yield` produces a value AND PAUSES the function. Next call resumes from here. This is exactly the pattern PyTorch's DataLoader uses internally.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Iterate the generator. Each loop iteration RESUMES `batches` until the next yield.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each batch. Output: [0,1,2] [3,4,5] [6,7,8] [9].</w:t>
            </w:r>
          </w:p>
        </w:tc>
      </w:tr>
    </w:tbl>
    <w:p/>
    <w:p>
      <w:r>
        <w:br w:type="page"/>
      </w:r>
    </w:p>
    <w:p>
      <w:pPr>
        <w:pStyle w:val="Heading1"/>
      </w:pPr>
      <w:r>
        <w:t>3. Decorators — Wrap Any Function</w:t>
      </w:r>
    </w:p>
    <w:p>
      <w:r>
        <w:rPr>
          <w:b w:val="0"/>
          <w:i w:val="0"/>
          <w:sz w:val="22"/>
        </w:rPr>
        <w:t>A decorator is a function that takes a function and returns a NEW function. `@decorator_name` above a `def` is just sugar for `f = decorator_name(f)`. Used everywhere in ML for: timing, caching, logging, registering functions, adding endpoints in web frameworks.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time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timed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"""Decorator: print how long the wrapped function takes."""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wrapper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args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kwargs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t0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time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time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result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args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kwargs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f"{fn.__name__} took {time.time()-t0:.3f}s"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result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wrapper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>timed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slow_sum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slow_sum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10_000_000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Need time module for timing.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the decorator. `fn` is the function being wrapped.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Docstring.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the wrapper that REPLACES the original. `*args, **kwargs` accepts ANY signature so the decorator works on any function.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Start timer.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Call the original function.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elapsed time using the original function's `.__name__`.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 the original result so the wrapper is transparent.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 the wrapper from the decorator.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`@timed` is sugar for `slow_sum = timed(slow_sum)` — replaces slow_sum with the wrapper.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The wrapped function. Calling it triggers timing automatically.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Call. Output: 'slow_sum took 0.097s' (varies). Returned value (sum) is suppressed in this print but available.</w:t>
            </w:r>
          </w:p>
        </w:tc>
      </w:tr>
    </w:tbl>
    <w:p/>
    <w:p>
      <w:pPr>
        <w:pStyle w:val="Heading2"/>
      </w:pPr>
      <w:r>
        <w:t>3.2 functools — built-in decorators worth knowing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functools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lru_cache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>lru_cache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maxsize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None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fib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else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fib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fib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fib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50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8C8C8C"/>
                <w:sz w:val="20"/>
              </w:rPr>
              <w:t># instant — without lru_cache this would take MINUTES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`lru_cache` from functools — Least-Recently-Used cache.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Apply with `maxsize=None` for unlimited cache.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Naive recursive Fibonacci — usually exponentially slow.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With lru_cache, every fib(k) is computed ONCE and cached. fib(50) is now instant. Same trick used in production for expensive pure functions.</w:t>
            </w:r>
          </w:p>
        </w:tc>
      </w:tr>
    </w:tbl>
    <w:p/>
    <w:p>
      <w:r>
        <w:br w:type="page"/>
      </w:r>
    </w:p>
    <w:p>
      <w:pPr>
        <w:pStyle w:val="Heading1"/>
      </w:pPr>
      <w:r>
        <w:t>4. Context Managers — the `with` Statement</w:t>
      </w:r>
    </w:p>
    <w:p>
      <w:r>
        <w:rPr>
          <w:b w:val="0"/>
          <w:i w:val="0"/>
          <w:sz w:val="22"/>
        </w:rPr>
        <w:t>A context manager runs SETUP code on entry and TEARDOWN code on exit, even if an exception fires. The classic example is `with open(...)` — the file always closes. Use anywhere you need 'always do X afterwards': database connections, locks, GPU memory contexts.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contextlib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contextmanager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time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>contextmanager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timer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label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t0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time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time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yield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8C8C8C"/>
                <w:sz w:val="20"/>
              </w:rPr>
              <w:t># body of the `with` block runs here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f"{label}: {time.time()-t0:.3f}s"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with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timer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"matmul"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numpy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random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1000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`contextmanager` from contextlib — turns a generator function into a context manager.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Time module.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Apply the decorator.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a generator function with ONE yield.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Setup before yield runs on `with` entry — start the timer.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`yield` pauses here. The body of the `with` block runs WHILE we're paused.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Code AFTER yield runs on exit (whether normally or via exception). Print the elapsed time.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Use the context manager. The label 'matmul' is passed in.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Setup runs BEFORE this line. Then matmul body executes.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After this block ends, the after-yield code prints the elapsed time. Output: 'matmul: 0.025s'.</w:t>
            </w:r>
          </w:p>
        </w:tc>
      </w:tr>
    </w:tbl>
    <w:p/>
    <w:p>
      <w:r>
        <w:br w:type="page"/>
      </w:r>
    </w:p>
    <w:p>
      <w:pPr>
        <w:pStyle w:val="Heading1"/>
      </w:pPr>
      <w:r>
        <w:t>5. Modules and Packages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Anatomy:</w:t>
              <w:br/>
              <w:t>• MODULE = a single .py file. `import mymodule` runs it once and caches it.</w:t>
              <w:br/>
              <w:t>• PACKAGE = a directory with an `__init__.py` file (can be empty). `import mypackage.submodule` works.</w:t>
              <w:br/>
              <w:t>• Use `from x import y` to bring specific names into scope.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i/>
                <w:color w:val="8C8C8C"/>
                <w:sz w:val="20"/>
              </w:rPr>
              <w:t># Project layout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i/>
                <w:color w:val="8C8C8C"/>
                <w:sz w:val="20"/>
              </w:rPr>
              <w:t># myproject/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i/>
                <w:color w:val="8C8C8C"/>
                <w:sz w:val="20"/>
              </w:rPr>
              <w:t>#   __init__.py            &lt;- makes it a package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i/>
                <w:color w:val="8C8C8C"/>
                <w:sz w:val="20"/>
              </w:rPr>
              <w:t>#   utils.py               &lt;- a module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i/>
                <w:color w:val="8C8C8C"/>
                <w:sz w:val="20"/>
              </w:rPr>
              <w:t>#   models/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i/>
                <w:color w:val="8C8C8C"/>
                <w:sz w:val="20"/>
              </w:rPr>
              <w:t>#     __init__.py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i/>
                <w:color w:val="8C8C8C"/>
                <w:sz w:val="20"/>
              </w:rPr>
              <w:t>#     mlp.py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i/>
                <w:color w:val="8C8C8C"/>
                <w:sz w:val="20"/>
              </w:rPr>
              <w:t>#     cnn.py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i/>
                <w:color w:val="8C8C8C"/>
                <w:sz w:val="20"/>
              </w:rPr>
              <w:t># Inside notebooks / scripts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i/>
                <w:color w:val="8C8C8C"/>
                <w:sz w:val="20"/>
              </w:rPr>
              <w:t># from myproject.utils import preprocess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i/>
                <w:color w:val="8C8C8C"/>
                <w:sz w:val="20"/>
              </w:rPr>
              <w:t># from myproject.models.mlp import MLP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sys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sys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path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8C8C8C"/>
                <w:sz w:val="20"/>
              </w:rPr>
              <w:t># where Python looks for imports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Comment header.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Top-level package directory.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Empty __init__.py marks the directory as a package.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 module — single file.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Sub-package directory.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Sub-package marker.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Module inside the sub-package.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Another module.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Comment header.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import — module path uses dots between directory levels.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 pattern, deeper nesting.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Inspect Python's module-search path. Python checks each directory in this list in order.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first 3 entries — typically the current directory + standard library + site-packages.</w:t>
            </w:r>
          </w:p>
        </w:tc>
      </w:tr>
    </w:tbl>
    <w:p/>
    <w:p>
      <w:r>
        <w:br w:type="page"/>
      </w:r>
    </w:p>
    <w:p>
      <w:pPr>
        <w:pStyle w:val="Heading1"/>
      </w:pPr>
      <w:r>
        <w:t>6. PyTorch — Tensors, Autograd, GPU</w:t>
      </w:r>
    </w:p>
    <w:p>
      <w:pPr>
        <w:pStyle w:val="Heading2"/>
      </w:pPr>
      <w:r>
        <w:t>6.1 Create a tensor + autograd in 5 lines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tensor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3.0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requires_grad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backward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f"x={x.item()}, dy/dx = {x.grad.item()}"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i/>
                <w:color w:val="8C8C8C"/>
                <w:sz w:val="20"/>
              </w:rPr>
              <w:t># dy/dx = 2x + 2 → at x=3, that's 8.0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PyTorch.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Create a scalar tensor with `requires_grad=True` — tells autograd to track operations on this tensor.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Compute y as a function of x. PyTorch records the computation graph behind the scenes.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Run BACKPROPAGATION — computes gradients of y with respect to all `requires_grad=True` tensors.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`x.grad` now holds dy/dx as a tensor. `.item()` extracts the Python scalar.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Comment with the math check. The derivative of x² + 2x + 1 is 2x + 2 = 8 at x=3.</w:t>
            </w:r>
          </w:p>
        </w:tc>
      </w:tr>
    </w:tbl>
    <w:p/>
    <w:p>
      <w:pPr>
        <w:pStyle w:val="Heading2"/>
      </w:pPr>
      <w:r>
        <w:t>6.2 Tensor basics — same as NumPy with two superpowers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tensor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dtype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device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8C8C8C"/>
                <w:sz w:val="20"/>
              </w:rPr>
              <w:t># element-wise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float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8C8C8C"/>
                <w:sz w:val="20"/>
              </w:rPr>
              <w:t># matrix multiply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i/>
                <w:color w:val="8C8C8C"/>
                <w:sz w:val="20"/>
              </w:rPr>
              <w:t># Move to GPU when available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device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"cuda"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cuda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is_available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else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"cpu"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"using:"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device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a_gpu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device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8C8C8C"/>
                <w:sz w:val="20"/>
              </w:rPr>
              <w:t># zero-copy if already on the right device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a_gpu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device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2x3 tensor.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Inspect three properties: shape, dtype (int64 by default for ints), device (cpu by default).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Random tensor — `randn` is standard normal.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Element-wise add. Shapes must broadcast.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`.float()` casts a to floating point so the matmul (which requires matching dtypes) works. `@` is matmul. `.T` is transpose.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Comment.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Detect GPU. `torch.cuda.is_available()` returns False on CPU-only machines.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which device.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`.to(device)` moves the tensor. Cheap if already there; copies otherwise.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Verify the new device.</w:t>
            </w:r>
          </w:p>
        </w:tc>
      </w:tr>
    </w:tbl>
    <w:p/>
    <w:p>
      <w:r>
        <w:br w:type="page"/>
      </w:r>
    </w:p>
    <w:p>
      <w:pPr>
        <w:pStyle w:val="Heading1"/>
      </w:pPr>
      <w:r>
        <w:t>7. Hugging Face — Any Pre-Trained Model in 3 Lines</w:t>
      </w:r>
    </w:p>
    <w:p>
      <w:r>
        <w:rPr>
          <w:b w:val="0"/>
          <w:i w:val="0"/>
          <w:sz w:val="22"/>
        </w:rPr>
        <w:t>Hugging Face hosts ~600k models you can load with the `transformers` library. The highest-level API is `pipeline(task)` — one line, ready to use.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!</w:t>
            </w:r>
            <w:r>
              <w:rPr>
                <w:rFonts w:ascii="Consolas" w:hAnsi="Consolas"/>
                <w:color w:val="000000"/>
                <w:sz w:val="20"/>
              </w:rPr>
              <w:t>pip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install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transformers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transformers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pipeline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clf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pipeline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"sentiment-analysis"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clf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"This data science course is genuinely good!"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clf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"Did not enjoy debugging that import error."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Install transformers if not already present.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the high-level pipeline function.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sentiment-analysis pipeline. First call DOWNLOADS a small default model (~250 MB) and caches it. Subsequent uses are instant.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Apply to a string. Returns a list of dicts: [{'label': 'POSITIVE', 'score': 0.999...}].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Apply to a different string — different output.</w:t>
            </w:r>
          </w:p>
        </w:tc>
      </w:tr>
    </w:tbl>
    <w:p/>
    <w:p>
      <w:pPr>
        <w:pStyle w:val="Heading2"/>
      </w:pPr>
      <w:r>
        <w:t>7.2 Other tasks — same pattern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i/>
                <w:color w:val="8C8C8C"/>
                <w:sz w:val="20"/>
              </w:rPr>
              <w:t># Each line creates a working ML model. The library figures out the right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i/>
                <w:color w:val="8C8C8C"/>
                <w:sz w:val="20"/>
              </w:rPr>
              <w:t># architecture, downloads weights, and gives you a callable.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summarizer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pipeline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"summarization"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translator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pipeline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"translation_en_to_fr"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generator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pipeline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"text-generation"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"gpt2"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qa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pipeline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"question-answering"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i/>
                <w:color w:val="8C8C8C"/>
                <w:sz w:val="20"/>
              </w:rPr>
              <w:t># print(summarizer("Long article text here…", max_length=50, min_length=10))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i/>
                <w:color w:val="8C8C8C"/>
                <w:sz w:val="20"/>
              </w:rPr>
              <w:t># print(translator("PyTorch is a fantastic library."))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i/>
                <w:color w:val="8C8C8C"/>
                <w:sz w:val="20"/>
              </w:rPr>
              <w:t># print(generator("Once upon a time", max_length=30))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i/>
                <w:color w:val="8C8C8C"/>
                <w:sz w:val="20"/>
              </w:rPr>
              <w:t># print(qa(question="Where was Alan Turing born?", context="Alan Turing was born in London."))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"Pipelines defined. Uncomment to call."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Comment header.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Summarisation pipeline — picks a default summariser model.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English-to-French translation.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Text generation — explicit model `gpt2`.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Question-answering — given a question and a context paragraph, extracts the answer.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Comment-out the calls so the docx demonstrates the API without downloading several large models if you don't want to.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Confirm the pipelines are defined.</w:t>
            </w:r>
          </w:p>
        </w:tc>
      </w:tr>
    </w:tbl>
    <w:p/>
    <w:p>
      <w:r>
        <w:br w:type="page"/>
      </w:r>
    </w:p>
    <w:p>
      <w:pPr>
        <w:pStyle w:val="Heading1"/>
      </w:pPr>
      <w:r>
        <w:t>8. The ML Engineer's Toolkit — Logging, Timing, Seeds</w:t>
      </w:r>
    </w:p>
    <w:p>
      <w:pPr>
        <w:pStyle w:val="Heading2"/>
      </w:pPr>
      <w:r>
        <w:t>8.1 logging — print's grown-up sibling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logging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logging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basicConfig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level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logging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INFO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format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"%(asctime)s [%(levelname)s] %(message)s"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logging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info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"starting training"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logging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warning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"learning rate looks high"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logging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error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"training diverged"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library logging.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Configure ONCE at the top of the script. `level=INFO` shows INFO and above (DEBUG hidden). `format=` controls the output format.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INFO message — for normal progress.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WARNING — something to look at.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ERROR — something went wrong. Levels: DEBUG &lt; INFO &lt; WARNING &lt; ERROR &lt; CRITICAL.</w:t>
            </w:r>
          </w:p>
        </w:tc>
      </w:tr>
    </w:tbl>
    <w:p/>
    <w:p>
      <w:pPr>
        <w:pStyle w:val="Heading2"/>
      </w:pPr>
      <w:r>
        <w:t>8.2 Reproducible randomness — pin every seed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numpy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set_all_seeds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random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manual_seed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cuda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is_available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cuda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manual_seed_all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set_all_seeds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42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"first random:"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random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random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item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Three independent RNGs: stdlib random, NumPy, PyTorch — set ALL three for full reproducibility.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Helper that pins every seed.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Stdlib random.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NumPy.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PyTorch CPU.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If GPU available...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...also pin all CUDA RNGs.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Call ONCE at the top of every script. Now reruns produce identical results.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Verify — first random from each library is now deterministic.</w:t>
            </w:r>
          </w:p>
        </w:tc>
      </w:tr>
    </w:tbl>
    <w:p/>
    <w:p>
      <w:r>
        <w:br w:type="page"/>
      </w:r>
    </w:p>
    <w:p>
      <w:pPr>
        <w:pStyle w:val="Heading1"/>
      </w:pPr>
      <w:r>
        <w:t>9. Practice — Try Yourself</w:t>
      </w:r>
    </w:p>
    <w:p>
      <w:r>
        <w:rPr>
          <w:b w:val="0"/>
          <w:i w:val="0"/>
          <w:sz w:val="22"/>
        </w:rPr>
        <w:t>1. Write `safe_divide(a, b)` that returns None if b == 0, else a / b. Test on (10, 2), (10, 0), (7, 3).</w:t>
      </w:r>
    </w:p>
    <w:p>
      <w:r>
        <w:rPr>
          <w:b w:val="0"/>
          <w:i w:val="0"/>
          <w:sz w:val="22"/>
        </w:rPr>
        <w:t>2. Given predictions = [1, 0, 1, 1, 0] and labels = [1, 1, 1, 0, 0], compute accuracy in ONE line using sum() + a comprehension. No NumPy.</w:t>
      </w:r>
    </w:p>
    <w:p>
      <w:r>
        <w:rPr>
          <w:b w:val="0"/>
          <w:i w:val="0"/>
          <w:sz w:val="22"/>
        </w:rPr>
        <w:t>3. Write a `@timed` decorator that prints how long a function took. Apply to a function that sleeps 0.5s.</w:t>
      </w:r>
    </w:p>
    <w:p>
      <w:r>
        <w:rPr>
          <w:b w:val="0"/>
          <w:i w:val="0"/>
          <w:sz w:val="22"/>
        </w:rPr>
        <w:t>4. Create x = torch.tensor(3.0, requires_grad=True). Compute y = x²+2x+1. Call y.backward(). Print x.grad.</w:t>
      </w:r>
    </w:p>
    <w:p>
      <w:r>
        <w:rPr>
          <w:b/>
          <w:i w:val="0"/>
          <w:sz w:val="22"/>
        </w:rPr>
        <w:br/>
        <w:t>Reference solutions: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time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safe_divide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None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else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safe_divide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safe_divide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safe_divide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predictions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labels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acc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zip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predictions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len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labels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acc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timed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wrap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kw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t0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time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time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kw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f"{fn.__name__} took {time.time()-t0:.2f}s"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wrap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>timed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slow_fn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time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sleep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0.5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"Done"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●22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slow_fn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●23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●24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tensor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3.0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requires_grad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●25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backward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●27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grad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1: ternary inside a one-liner function.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three test cases. Output: 5.0 None 2.333...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2: parallel lists.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`sum(p == l for ...)` — generator expression where each True counts as 1, False as 0. Divide by length to get fraction. Output: 0.6.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3: same `timed` as Section 3.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Apply.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Sleeps half a second then returns.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output. Decorator prints timing first, then we print the return value.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●22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4: tensor with requires_grad.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●23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Compute 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●24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Backward.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●25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x.grad is the gradient — tensor(8.) at x=3.</w:t>
            </w:r>
          </w:p>
        </w:tc>
      </w:tr>
    </w:tbl>
    <w:p/>
    <w:p>
      <w:r>
        <w:br w:type="page"/>
      </w:r>
    </w:p>
    <w:p>
      <w:pPr>
        <w:pStyle w:val="Heading1"/>
      </w:pPr>
      <w:r>
        <w:t>Recap — What You Can Now Do</w:t>
      </w:r>
    </w:p>
    <w:p>
      <w:r>
        <w:rPr>
          <w:b w:val="0"/>
          <w:i w:val="0"/>
          <w:sz w:val="22"/>
        </w:rPr>
        <w:t>✅ Use `is` only for None / True / False — `==` for everything else</w:t>
      </w:r>
    </w:p>
    <w:p>
      <w:r>
        <w:rPr>
          <w:b w:val="0"/>
          <w:i w:val="0"/>
          <w:sz w:val="22"/>
        </w:rPr>
        <w:t>✅ Reach for defaultdict / Counter when raw dicts get clunky</w:t>
      </w:r>
    </w:p>
    <w:p>
      <w:r>
        <w:rPr>
          <w:b w:val="0"/>
          <w:i w:val="0"/>
          <w:sz w:val="22"/>
        </w:rPr>
        <w:t>✅ Pick a generator over a list when memory matters</w:t>
      </w:r>
    </w:p>
    <w:p>
      <w:r>
        <w:rPr>
          <w:b w:val="0"/>
          <w:i w:val="0"/>
          <w:sz w:val="22"/>
        </w:rPr>
        <w:t>✅ Write a decorator (timing, caching, logging) and use built-ins like `lru_cache`</w:t>
      </w:r>
    </w:p>
    <w:p>
      <w:r>
        <w:rPr>
          <w:b w:val="0"/>
          <w:i w:val="0"/>
          <w:sz w:val="22"/>
        </w:rPr>
        <w:t>✅ Build a context manager with `@contextmanager` and one yield</w:t>
      </w:r>
    </w:p>
    <w:p>
      <w:r>
        <w:rPr>
          <w:b w:val="0"/>
          <w:i w:val="0"/>
          <w:sz w:val="22"/>
        </w:rPr>
        <w:t>✅ Compute gradients in PyTorch with `.backward()` + `.grad`</w:t>
      </w:r>
    </w:p>
    <w:p>
      <w:r>
        <w:rPr>
          <w:b w:val="0"/>
          <w:i w:val="0"/>
          <w:sz w:val="22"/>
        </w:rPr>
        <w:t>✅ Load any pretrained model with `pipeline(task)` from Hugging Face</w:t>
      </w:r>
    </w:p>
    <w:p>
      <w:r>
        <w:rPr>
          <w:b w:val="0"/>
          <w:i w:val="0"/>
          <w:sz w:val="22"/>
        </w:rPr>
        <w:t>✅ Wire up logging and pin every seed for reproducibility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📘 Next module: Module 18 — Six Core Models End-to-End — Linear / Logistic / KMeans / MLP / CNN / Transformer LM, all in one runtime.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