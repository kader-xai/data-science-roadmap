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22</w:t>
        <w:br/>
      </w:r>
      <w:r>
        <w:rPr>
          <w:b/>
          <w:color w:val="1865C5"/>
          <w:sz w:val="72"/>
        </w:rPr>
        <w:t>Time-Series Forecasting</w:t>
      </w:r>
    </w:p>
    <w:p>
      <w:pPr>
        <w:jc w:val="center"/>
      </w:pPr>
      <w:r>
        <w:rPr>
          <w:i/>
        </w:rPr>
        <w:br/>
        <w:t>ARIMA · Prophet · LSTM — when rows have an order</w:t>
        <w:br/>
      </w:r>
      <w:r>
        <w:rPr>
          <w:sz w:val="22"/>
        </w:rPr>
        <w:t>Part of the Data Science Roadmap · Module 22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everything in M11-M16 quietly assumed your rows were INDEPENDENT. For time-series that assumption breaks: yesterday's value tells you a lot about today's. This module covers the three workhorse forecasting approaches:</w:t>
              <w:br/>
              <w:t>1. CLASSICAL STATISTICS — ARIMA (the textbook choice for 50 years)</w:t>
              <w:br/>
              <w:t>2. BUSINESS-FRIENDLY — Facebook Prophet (handles seasonality + holidays out of the box)</w:t>
              <w:br/>
              <w:t>3. NEURAL — LSTM (when patterns are complex and you have enough data)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What makes time-series different (autocorrelation, no shuffling)</w:t>
      </w:r>
    </w:p>
    <w:p>
      <w:r>
        <w:rPr>
          <w:b w:val="0"/>
          <w:i w:val="0"/>
          <w:sz w:val="22"/>
        </w:rPr>
        <w:t>2. Decomposition — trend + seasonality + residual</w:t>
      </w:r>
    </w:p>
    <w:p>
      <w:r>
        <w:rPr>
          <w:b w:val="0"/>
          <w:i w:val="0"/>
          <w:sz w:val="22"/>
        </w:rPr>
        <w:t>3. Stationarity, the ADF test, differencing</w:t>
      </w:r>
    </w:p>
    <w:p>
      <w:r>
        <w:rPr>
          <w:b w:val="0"/>
          <w:i w:val="0"/>
          <w:sz w:val="22"/>
        </w:rPr>
        <w:t>4. ARIMA — the AR(p) I(d) MA(q) family</w:t>
      </w:r>
    </w:p>
    <w:p>
      <w:r>
        <w:rPr>
          <w:b w:val="0"/>
          <w:i w:val="0"/>
          <w:sz w:val="22"/>
        </w:rPr>
        <w:t>5. Prophet — additive model with seasonality + holidays</w:t>
      </w:r>
    </w:p>
    <w:p>
      <w:r>
        <w:rPr>
          <w:b w:val="0"/>
          <w:i w:val="0"/>
          <w:sz w:val="22"/>
        </w:rPr>
        <w:t>6. LSTM — sequence prediction with PyTorch</w:t>
      </w:r>
    </w:p>
    <w:p>
      <w:r>
        <w:rPr>
          <w:b w:val="0"/>
          <w:i w:val="0"/>
          <w:sz w:val="22"/>
        </w:rPr>
        <w:t>7. Walk-forward validation (the only honest way to evaluate)</w:t>
      </w:r>
    </w:p>
    <w:p>
      <w:r>
        <w:rPr>
          <w:b w:val="0"/>
          <w:i w:val="0"/>
          <w:sz w:val="22"/>
        </w:rPr>
        <w:t>8. Picking the right model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prophet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pmdarima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statsmodels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warnings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warnings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filterwarnings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"ignore"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the three forecasting libraries we'll use beyond the standard data stack.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Suppress noisy warnings from pmdarima/statsmodels — they over-warn during search.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RNG.</w:t>
            </w:r>
          </w:p>
        </w:tc>
      </w:tr>
    </w:tbl>
    <w:p/>
    <w:p>
      <w:pPr>
        <w:pStyle w:val="Heading1"/>
      </w:pPr>
      <w:r>
        <w:t>1. What Makes Time-Series Different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Standard ML assumption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Time-series reality</w:t>
            </w:r>
          </w:p>
        </w:tc>
      </w:tr>
      <w:tr>
        <w:tc>
          <w:tcPr>
            <w:tcW w:type="dxa" w:w="4824"/>
          </w:tcPr>
          <w:p>
            <w:r>
              <w:t>Rows are i.i.d.</w:t>
            </w:r>
          </w:p>
        </w:tc>
        <w:tc>
          <w:tcPr>
            <w:tcW w:type="dxa" w:w="4824"/>
          </w:tcPr>
          <w:p>
            <w:r>
              <w:t>Today depends on yesterday (autocorrelation)</w:t>
            </w:r>
          </w:p>
        </w:tc>
      </w:tr>
      <w:tr>
        <w:tc>
          <w:tcPr>
            <w:tcW w:type="dxa" w:w="4824"/>
          </w:tcPr>
          <w:p>
            <w:r>
              <w:t>You can shuffle and random-train/test-split</w:t>
            </w:r>
          </w:p>
        </w:tc>
        <w:tc>
          <w:tcPr>
            <w:tcW w:type="dxa" w:w="4824"/>
          </w:tcPr>
          <w:p>
            <w:r>
              <w:t>You CAN'T shuffle — train must be EARLIER than test</w:t>
            </w:r>
          </w:p>
        </w:tc>
      </w:tr>
      <w:tr>
        <w:tc>
          <w:tcPr>
            <w:tcW w:type="dxa" w:w="4824"/>
          </w:tcPr>
          <w:p>
            <w:r>
              <w:t>Features are simultaneous</w:t>
            </w:r>
          </w:p>
        </w:tc>
        <w:tc>
          <w:tcPr>
            <w:tcW w:type="dxa" w:w="4824"/>
          </w:tcPr>
          <w:p>
            <w:r>
              <w:t>Features include LAGS of the target itself</w:t>
            </w:r>
          </w:p>
        </w:tc>
      </w:tr>
      <w:tr>
        <w:tc>
          <w:tcPr>
            <w:tcW w:type="dxa" w:w="4824"/>
          </w:tcPr>
          <w:p>
            <w:r>
              <w:t>Cross-validation = K random folds</w:t>
            </w:r>
          </w:p>
        </w:tc>
        <w:tc>
          <w:tcPr>
            <w:tcW w:type="dxa" w:w="4824"/>
          </w:tcPr>
          <w:p>
            <w:r>
              <w:t>Walk-forward / rolling-origin only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CEB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🚨 CARDINAL RULE — for time-series, the test set is always THE FUTURE relative to training. Never random-shuffle. Random shuffling silently leaks future information into the training set and gives you fake performance numbers.</w:t>
            </w:r>
          </w:p>
        </w:tc>
      </w:tr>
    </w:tbl>
    <w:p/>
    <w:p>
      <w:r>
        <w:br w:type="page"/>
      </w:r>
    </w:p>
    <w:p>
      <w:pPr>
        <w:pStyle w:val="Heading1"/>
      </w:pPr>
      <w:r>
        <w:t>2. Decomposition — What's Inside a Time Series</w:t>
      </w:r>
    </w:p>
    <w:p>
      <w:r>
        <w:rPr>
          <w:b w:val="0"/>
          <w:i w:val="0"/>
          <w:sz w:val="22"/>
        </w:rPr>
        <w:t>A time series typically has THREE components:</w:t>
      </w:r>
    </w:p>
    <w:p>
      <w:r>
        <w:rPr>
          <w:b w:val="0"/>
          <w:i/>
          <w:sz w:val="22"/>
        </w:rPr>
        <w:t xml:space="preserve">    y_t = trend_t + seasonality_t + residual_t</w:t>
      </w:r>
    </w:p>
    <w:p>
      <w:r>
        <w:rPr>
          <w:b w:val="0"/>
          <w:i w:val="0"/>
          <w:sz w:val="22"/>
        </w:rPr>
        <w:t>(Or multiplicative, depending on whether amplitude grows with the level.)</w:t>
      </w:r>
    </w:p>
    <w:p>
      <w:r>
        <w:rPr>
          <w:b/>
          <w:i w:val="0"/>
          <w:sz w:val="22"/>
        </w:rPr>
        <w:t>Knowing the decomposition tells you which model to try.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date_range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"2022-01-01"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730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trend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seasonality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noise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random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normal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trend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seasonality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noise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dates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"value"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"Synthetic series (trend + weekly + noise)"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730 daily timestamps (2 years).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Time index 0..729 — used as the base for trend and seasonality.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Linear trend — gentle upward slope.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Weekly seasonality — sine wave with period 7. Amplitude 5 means +/- 5 swing.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Gaussian noise — mean 0, std 1.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Combine: base 50 + trend + seasonality + noise.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Wrap as a Series with the dates as the index.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it. The line shows a slow rise + clearly visible weekly oscillation + noise.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tsa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seasonal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seasonal_decompose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decomp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seasonal_decompose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"additive"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decomp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set_size_inches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classical decomposition from statsmodels.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`seasonal_decompose` splits the series into the three components. `model='additive'` matches our construction. `period=7` says the seasonal cycle is 7 days.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result — 4 panels: original / trend / seasonal / residual. The trend should look like a smooth slope; the seasonal panel should show the weekly oscillation; the residual should look like noise.</w:t>
            </w:r>
          </w:p>
        </w:tc>
      </w:tr>
    </w:tbl>
    <w:p/>
    <w:p>
      <w:r>
        <w:br w:type="page"/>
      </w:r>
    </w:p>
    <w:p>
      <w:pPr>
        <w:pStyle w:val="Heading1"/>
      </w:pPr>
      <w:r>
        <w:t>3. Stationarity — Does the Distribution Drift?</w:t>
      </w:r>
    </w:p>
    <w:p>
      <w:r>
        <w:rPr>
          <w:b w:val="0"/>
          <w:i w:val="0"/>
          <w:sz w:val="22"/>
        </w:rPr>
        <w:t>A series is STATIONARY if its mean, variance, and autocorrelation DON'T CHANGE over time. Many classical models (ARIMA) require stationarity.</w:t>
      </w:r>
    </w:p>
    <w:p>
      <w:r>
        <w:rPr>
          <w:b/>
          <w:i w:val="0"/>
          <w:sz w:val="22"/>
        </w:rPr>
        <w:t>TEST: Augmented Dickey-Fuller (ADF). p-value &lt; 0.05 → stationary.</w:t>
      </w:r>
    </w:p>
    <w:p>
      <w:r>
        <w:rPr>
          <w:b w:val="0"/>
          <w:i w:val="0"/>
          <w:sz w:val="22"/>
        </w:rPr>
        <w:t>FIX when not stationary: DIFFERENCING — replace y_t with y_t − y_{t-1}. This usually removes a linear trend.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tsa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stattools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adfuller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adfuller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dropna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verdict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"STATIONARY"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0.05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"non-stationary"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f"{name:12} ADF p={p:.4f} → {verdict}"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adf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"raw"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adf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diff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"diff(1)"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adf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diff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diff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"diff(2)"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diff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"First difference — flat mean now"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ADF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helper that runs ADF and prints a verdict.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`adfuller(...)` returns a tuple; index [1] is the p-value. `dropna()` because differenced series have a leading NaN.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Compare p to 0.05.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padded label + p-value + verdict.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the raw series — likely non-stationary because of the trend.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the FIRST DIFFERENCE — the trend should be removed; usually now stationary.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the SECOND difference — almost always stationary by now (often over-differenced).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first difference. Mean should hover around 0; no obvious trend left.</w:t>
            </w:r>
          </w:p>
        </w:tc>
      </w:tr>
    </w:tbl>
    <w:p/>
    <w:p>
      <w:r>
        <w:br w:type="page"/>
      </w:r>
    </w:p>
    <w:p>
      <w:pPr>
        <w:pStyle w:val="Heading1"/>
      </w:pPr>
      <w:r>
        <w:t>4. ARIMA(p, d, q)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Three knobs:</w:t>
              <w:br/>
              <w:t>• AR(p) — y_t is regressed on its p PREVIOUS values.</w:t>
              <w:br/>
              <w:t>• I(d)  — apply d DIFFERENCES to make it stationary.</w:t>
              <w:br/>
              <w:t>• MA(q) — model the RESIDUAL as a moving average of the last q errors.</w:t>
              <w:br/>
              <w:t>auto_arima tries combinations and picks the best by AIC.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pmdarima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auto_arima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auto_arima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seasonal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suppress_warnings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stepwise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error_action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"ignore"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summary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tables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test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f"\nARIMA MAE on 30-day forecast: {mae:.2f}"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"actual"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"ARIMA forecast"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"ARIMA forecast"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the automatic ARIMA picker.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Split CHRONOLOGICALLY — last 30 days is the test set, everything before is training.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`auto_arima` searches across (p, d, q) and seasonal (P, D, Q, m) combos. `seasonal=True` + `m=7` says 'try weekly seasonality'. `stepwise=True` is the fast greedy search.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first table of the model summary — shows the chosen (p, d, q) order, AIC, and a few stats.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Forecast the next 30 days — wrap as a Series with the test set's index for easy comparison.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MAE = mean absolute error vs the actual test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MAE.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the last 90 days of actual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Overlay the 30-day forecast in red.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Legend + title + show. Forecast should track the seasonal pattern reasonably well.</w:t>
            </w:r>
          </w:p>
        </w:tc>
      </w:tr>
    </w:tbl>
    <w:p/>
    <w:p>
      <w:r>
        <w:br w:type="page"/>
      </w:r>
    </w:p>
    <w:p>
      <w:pPr>
        <w:pStyle w:val="Heading1"/>
      </w:pPr>
      <w:r>
        <w:t>5. Prophet — Facebook's 'Just Works' Forecaster</w:t>
      </w:r>
    </w:p>
    <w:p>
      <w:r>
        <w:rPr>
          <w:b w:val="0"/>
          <w:i w:val="0"/>
          <w:sz w:val="22"/>
        </w:rPr>
        <w:t>Prophet was built at Meta for business-friendly forecasting. It models:</w:t>
      </w:r>
    </w:p>
    <w:p>
      <w:r>
        <w:rPr>
          <w:b w:val="0"/>
          <w:i/>
          <w:sz w:val="22"/>
        </w:rPr>
        <w:t xml:space="preserve">    y(t) = trend(t) + seasonality(t) + holidays(t) + ε</w:t>
      </w:r>
    </w:p>
    <w:p>
      <w:r>
        <w:rPr>
          <w:b w:val="0"/>
          <w:i w:val="0"/>
          <w:sz w:val="22"/>
        </w:rPr>
        <w:t>It handles missing data, multiple seasonalities, and holidays out of the box. Great default when you don't have time to tune ARIMA.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prophet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Prophet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rename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"index"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"ds"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"value"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df_train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df_test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Prophet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daily_seasonality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weekly_seasonality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yearly_seasonality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df_train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future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make_future_dataframe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future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prophet_pred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"yhat"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set_index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iloc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prophet_pred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"yhat"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df_test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f"Prophet MAE on 30-day forecast: {abs(mae):.2f}"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set_size_inches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"Prophet forecast"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plot_components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fig2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set_size_inches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Prophet REQUIRES columns named 'ds' (date) and 'y' (value). Reset the index and rename.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Chronological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model — turn ON weekly, OFF daily and yearly (we know the synthetic series only has weekly seasonality).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Fit on the training rows.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`make_future_dataframe(periods=30)` extends the date index 30 days 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`predict` runs the model on those future dates.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Take the last 30 predictions, set ds as the index for indexing alignment.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MAE — compare predicted yhat to actual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abs MAE.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Built-in plot — historical + forecast + uncertainty band.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`plot_components` — separate panels for trend, weekly seasonality, etc. Very interpretable.</w:t>
            </w:r>
          </w:p>
        </w:tc>
      </w:tr>
    </w:tbl>
    <w:p/>
    <w:p>
      <w:r>
        <w:br w:type="page"/>
      </w:r>
    </w:p>
    <w:p>
      <w:pPr>
        <w:pStyle w:val="Heading1"/>
      </w:pPr>
      <w:r>
        <w:t>6. LSTM — Neural Sequence Model</w:t>
      </w:r>
    </w:p>
    <w:p>
      <w:r>
        <w:rPr>
          <w:b w:val="0"/>
          <w:i w:val="0"/>
          <w:sz w:val="22"/>
        </w:rPr>
        <w:t>For complex patterns or non-linear seasonality, a recurrent network can do better. We'll build a simple LSTM in PyTorch.</w:t>
      </w:r>
    </w:p>
    <w:p>
      <w:r>
        <w:rPr>
          <w:b/>
          <w:i w:val="0"/>
          <w:sz w:val="22"/>
        </w:rPr>
        <w:t>KEY IDEA: turn the series into WINDOWS. Given the last n values, predict the next 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"float32"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v_min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v_max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v_norm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v_min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v_max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v_min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make_windows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arr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arr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arr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arr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from_numpy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unsqueeze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from_numpy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unsqueeze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make_windows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v_norm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"X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 shape:"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Pull values as float32 (PyTorch's default).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Min and max for normalisation.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Min-max scale to [0, 1] — standard preprocessing for neural sequence models. Stops the network from chasing absolute scales.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Window length — model sees 14 days at a time.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Helper to build sliding windows.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X: every consecutive n-length window.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y: the value RIGHT AFTER each window — what we want to predict.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as PyTorch tensors with a feature dimension added (`unsqueeze(-1)` for the LSTM input shape (samples, seq, features)).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windows.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shapes — X is (samples, 14, 1); y is (samples, 1).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Chronological split — last 30 windows are test.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LSTMForecaster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lstm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LSTM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input_size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hidden_size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num_layers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layers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batch_first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Linear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hidden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forward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lstm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LSTMForecaster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optim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Adam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parameters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1e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loss_fn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MSELoss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epoch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loss_fn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zero_grad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backward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opt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step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epoch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f"epoch {epoch:3d}  loss={loss.item():.4f}"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eval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torch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no_grad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pred_test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X_te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pred_test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pred_test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v_max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v_min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v_min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y_test_real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flatten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v_max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v_min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v_min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mae_lstm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pred_test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y_test_real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f"\nLSTM MAE on 30-day forecast: {mae_lstm:.2f}"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— hidden=32, single LSTM layer by default.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Parent init.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PyTorch's built-in LSTM. `input_size=1` since each step has one feature. `batch_first=True` makes the shape (batch, seq, feat) — more readable.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Linear head — maps the LSTM's hidden state to a single output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the LSTM. Output shape (B, T, hidden); we ignore the second return value (the cell state).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Take ONLY THE LAST timestep's hidden state and project to the prediction.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model.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Adam optimiser, default lr=1e-3.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MSE loss for regression.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200 training epochs (full-batch — small data).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Train mode.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Forward pass.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MSE loss.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3-line backward.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every 50 epochs.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Eval mode.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Predict on test windows without gradients. Flatten to 1D.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DENORMALISE the predictions — bring them back to real units.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test labels.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MAE in real units.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Print.</w:t>
            </w:r>
          </w:p>
        </w:tc>
      </w:tr>
    </w:tbl>
    <w:p/>
    <w:p>
      <w:r>
        <w:br w:type="page"/>
      </w:r>
    </w:p>
    <w:p>
      <w:pPr>
        <w:pStyle w:val="Heading1"/>
      </w:pPr>
      <w:r>
        <w:t>7. Walk-Forward Validation — the Honest Way</w:t>
      </w:r>
    </w:p>
    <w:p>
      <w:r>
        <w:rPr>
          <w:b w:val="0"/>
          <w:i w:val="0"/>
          <w:sz w:val="22"/>
        </w:rPr>
        <w:t>A SINGLE train/test split tells you ONE number. WALK-FORWARD VALIDATION retrains the model many times on growing windows, giving you a DISTRIBUTION of errors that reflects how the model would actually perform in production.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🚶‍♂️ The picture:</w:t>
              <w:br/>
              <w:t>fold 1:  train [████░░░░░░░░░░] test [██░░░░░░░░]</w:t>
              <w:br/>
              <w:t>fold 2:  train [██████░░░░░░░░] test [██░░░░░░░░]</w:t>
              <w:br/>
              <w:t>fold 3:  train [████████░░░░░░] test [██░░░░░░░░]</w:t>
              <w:br/>
              <w:t>fold 4:  train [██████████░░░░] test [██░░░░░░░░]</w:t>
              <w:br/>
              <w:t>fold 5:  train [████████████░░] test [██░░░░░░░░]</w:t>
              <w:br/>
              <w:t>Each fold's training window grows; the test window slides forward.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pmdarima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auto_arima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n_folds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14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errors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n_folds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n_folds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end_train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end_train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end_train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end_train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auto_arima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seasonal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suppress_warnings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stepwise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error_action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"ignore"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errors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mae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f"fold {k+1}  train_size={end_train}  MAE={mae:.2f}"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f"\nWalk-forward MAE: {np.mean(errors):.2f} ± {np.std(errors):.2f}"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auto_arima.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Configuration: 5 folds, 14-day horizon each.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per-fold errors.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Where the FIRST training window ends — leave room for n_folds × h test points at the 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folds.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fold extends the training window by h days.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training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Slice the next h days as the test fold.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Refit auto_arima on this fold's training data — important to RETRAIN each time, not just refit on more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Forecast h periods.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per-fold result.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mean and std across folds — gives you uncertainty around your performance estimate.</w:t>
            </w:r>
          </w:p>
        </w:tc>
      </w:tr>
    </w:tbl>
    <w:p/>
    <w:p>
      <w:r>
        <w:br w:type="page"/>
      </w:r>
    </w:p>
    <w:p>
      <w:pPr>
        <w:pStyle w:val="Heading1"/>
      </w:pPr>
      <w:r>
        <w:t>8. Picking the Right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Try first</w:t>
            </w:r>
          </w:p>
        </w:tc>
      </w:tr>
      <w:tr>
        <w:tc>
          <w:tcPr>
            <w:tcW w:type="dxa" w:w="4824"/>
          </w:tcPr>
          <w:p>
            <w:r>
              <w:t>Small dataset (&lt; 1k points), one series</w:t>
            </w:r>
          </w:p>
        </w:tc>
        <w:tc>
          <w:tcPr>
            <w:tcW w:type="dxa" w:w="4824"/>
          </w:tcPr>
          <w:p>
            <w:r>
              <w:t>ARIMA / auto_arima</w:t>
            </w:r>
          </w:p>
        </w:tc>
      </w:tr>
      <w:tr>
        <w:tc>
          <w:tcPr>
            <w:tcW w:type="dxa" w:w="4824"/>
          </w:tcPr>
          <w:p>
            <w:r>
              <w:t>Business series with holidays + multiple seasonalities</w:t>
            </w:r>
          </w:p>
        </w:tc>
        <w:tc>
          <w:tcPr>
            <w:tcW w:type="dxa" w:w="4824"/>
          </w:tcPr>
          <w:p>
            <w:r>
              <w:t>Prophet</w:t>
            </w:r>
          </w:p>
        </w:tc>
      </w:tr>
      <w:tr>
        <w:tc>
          <w:tcPr>
            <w:tcW w:type="dxa" w:w="4824"/>
          </w:tcPr>
          <w:p>
            <w:r>
              <w:t>Many related series (1000s of products), need cross-learning</w:t>
            </w:r>
          </w:p>
        </w:tc>
        <w:tc>
          <w:tcPr>
            <w:tcW w:type="dxa" w:w="4824"/>
          </w:tcPr>
          <w:p>
            <w:r>
              <w:t>LSTM (or DeepAR / N-BEATS / TFT)</w:t>
            </w:r>
          </w:p>
        </w:tc>
      </w:tr>
      <w:tr>
        <w:tc>
          <w:tcPr>
            <w:tcW w:type="dxa" w:w="4824"/>
          </w:tcPr>
          <w:p>
            <w:r>
              <w:t>Heavy non-linearity, lots of data, GPU available</w:t>
            </w:r>
          </w:p>
        </w:tc>
        <w:tc>
          <w:tcPr>
            <w:tcW w:type="dxa" w:w="4824"/>
          </w:tcPr>
          <w:p>
            <w:r>
              <w:t>LSTM or Transformer-based</w:t>
            </w:r>
          </w:p>
        </w:tc>
      </w:tr>
      <w:tr>
        <w:tc>
          <w:tcPr>
            <w:tcW w:type="dxa" w:w="4824"/>
          </w:tcPr>
          <w:p>
            <w:r>
              <w:t>You want interpretable components (trend / seasonality)</w:t>
            </w:r>
          </w:p>
        </w:tc>
        <w:tc>
          <w:tcPr>
            <w:tcW w:type="dxa" w:w="4824"/>
          </w:tcPr>
          <w:p>
            <w:r>
              <w:t>Prophet or STL decomposition</w:t>
            </w:r>
          </w:p>
        </w:tc>
      </w:tr>
    </w:tbl>
    <w:p/>
    <w:p>
      <w:r>
        <w:br w:type="page"/>
      </w:r>
    </w:p>
    <w:p>
      <w:pPr>
        <w:pStyle w:val="Heading1"/>
      </w:pPr>
      <w:r>
        <w:t>9. Practice — Try Yourself</w:t>
      </w:r>
    </w:p>
    <w:p>
      <w:r>
        <w:rPr>
          <w:b w:val="0"/>
          <w:i w:val="0"/>
          <w:sz w:val="22"/>
        </w:rPr>
        <w:t>1. Fit auto-ARIMA on Apple stock close prices over the last 2 years (yfinance). Forecast 30 days. Plot.</w:t>
      </w:r>
    </w:p>
    <w:p>
      <w:r>
        <w:rPr>
          <w:b w:val="0"/>
          <w:i w:val="0"/>
          <w:sz w:val="22"/>
        </w:rPr>
        <w:t>2. Use Prophet on the same series. Compare MAE.</w:t>
      </w:r>
    </w:p>
    <w:p>
      <w:r>
        <w:rPr>
          <w:b w:val="0"/>
          <w:i w:val="0"/>
          <w:sz w:val="22"/>
        </w:rPr>
        <w:t>3. Build a synthetic series with MONTHLY seasonality (period=30) instead of weekly. Does ARIMA find the right m?</w:t>
      </w:r>
    </w:p>
    <w:p>
      <w:r>
        <w:rPr>
          <w:b w:val="0"/>
          <w:i w:val="0"/>
          <w:sz w:val="22"/>
        </w:rPr>
        <w:t>4. Implement a rolling-origin function that takes a model and series and returns an array of MAE across k folds with horizon h.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yfinance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pmdarima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auto_arima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aapl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Ticker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"AAPL"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history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period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"2y"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"Close"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asfreq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ffill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test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aapl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aapl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auto_arima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train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seasonal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suppress_warnings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stepwise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error_action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"ignore"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test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f"ARIMA MAE on AAPL 30-day forecast: {(pred-test).abs().mean():.2f}"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aapl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120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"actual"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"ARIMA forecast"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legend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rolling_origin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model_fn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model_fn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predict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n_periods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abs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series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errs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rolling_origin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aapl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lambda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auto_arima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suppress_warnings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error_action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"ignore"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stepwise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f"\nrolling MAE: {errs.round(2)}, mean={errs.mean():.2f}"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auto_arima import.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Pull AAPL Close. `.asfreq('B')` reindexes to business-day frequency; `.ffill()` forward-fills the few missing days. Cleanest possible time series.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Chronological 30-day holdout.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auto_arima — `seasonal=False` since stock prices don't have a fixed period.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Forecast next 30 days.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MAE.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last 120 actual + 30 forecast.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 (the helper).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errors.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Where the first training set ends.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folds.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End of THIS fold's training 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+ fit the model on the prefix.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Forecast h periods.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MAE vs the next h actual values.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as a NumPy array.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to AAPL with 4 folds × 30 days.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auto_arima as the model_fn — wrapped in a lambda because rolling_origin expects a callable.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per-fold MAE array and the mean. The mean ± std is your honest performance estimate.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Recognise time-series specifics — autocorrelation, no shuffling</w:t>
      </w:r>
    </w:p>
    <w:p>
      <w:r>
        <w:rPr>
          <w:b w:val="0"/>
          <w:i w:val="0"/>
          <w:sz w:val="22"/>
        </w:rPr>
        <w:t>✅ Decompose into trend + seasonality + residual with statsmodels</w:t>
      </w:r>
    </w:p>
    <w:p>
      <w:r>
        <w:rPr>
          <w:b w:val="0"/>
          <w:i w:val="0"/>
          <w:sz w:val="22"/>
        </w:rPr>
        <w:t>✅ Test stationarity (ADF) and fix it (differencing)</w:t>
      </w:r>
    </w:p>
    <w:p>
      <w:r>
        <w:rPr>
          <w:b w:val="0"/>
          <w:i w:val="0"/>
          <w:sz w:val="22"/>
        </w:rPr>
        <w:t>✅ Fit ARIMA via auto_arima and read the (p,d,q)(P,D,Q,m) order</w:t>
      </w:r>
    </w:p>
    <w:p>
      <w:r>
        <w:rPr>
          <w:b w:val="0"/>
          <w:i w:val="0"/>
          <w:sz w:val="22"/>
        </w:rPr>
        <w:t>✅ Use Prophet for business-friendly forecasts with seasonality + holidays</w:t>
      </w:r>
    </w:p>
    <w:p>
      <w:r>
        <w:rPr>
          <w:b w:val="0"/>
          <w:i w:val="0"/>
          <w:sz w:val="22"/>
        </w:rPr>
        <w:t>✅ Train an LSTM on rolling windows in PyTorch</w:t>
      </w:r>
    </w:p>
    <w:p>
      <w:r>
        <w:rPr>
          <w:b w:val="0"/>
          <w:i w:val="0"/>
          <w:sz w:val="22"/>
        </w:rPr>
        <w:t>✅ Validate honestly with walk-forward (rolling-origin) splits</w:t>
      </w:r>
    </w:p>
    <w:p>
      <w:r>
        <w:rPr>
          <w:b w:val="0"/>
          <w:i w:val="0"/>
          <w:sz w:val="22"/>
        </w:rPr>
        <w:t>✅ Pick the right model family from the situation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🎓 You've now covered ALL three modelling regimes:</w:t>
              <w:br/>
              <w:t>• SUPERVISED (Modules 14, 15, 18) — regression + classification + neural nets</w:t>
              <w:br/>
              <w:t>• GENERATIVE (Modules 19, 20, 21) — transformers + diffusion</w:t>
              <w:br/>
              <w:t>• TIME-SERIES (Module 22) — ARIMA + Prophet + LSTM</w:t>
              <w:br/>
              <w:t>That's effectively the curriculum of an intro ML graduate course.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23 — Math &amp; PyTorch Foundations for AI Research — the math under every neural network, plus a deeper PyTorch tensor primer.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