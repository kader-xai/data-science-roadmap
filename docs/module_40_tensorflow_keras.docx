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40</w:t>
        <w:br/>
      </w:r>
      <w:r>
        <w:rPr>
          <w:b/>
          <w:color w:val="E8711C"/>
          <w:sz w:val="72"/>
        </w:rPr>
        <w:t>TensorFlow &amp; Keras</w:t>
      </w:r>
    </w:p>
    <w:p>
      <w:pPr>
        <w:jc w:val="center"/>
      </w:pPr>
      <w:r>
        <w:rPr>
          <w:i/>
        </w:rPr>
        <w:br/>
        <w:t>The other half of the deep-learning ecosystem</w:t>
        <w:br/>
      </w:r>
      <w:r>
        <w:rPr>
          <w:sz w:val="22"/>
        </w:rPr>
        <w:t>Part of the Data Science Roadmap · Module 40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most of the course is PyTorch, but a huge slice of production ML runs on TensorFlow — Google products, mobile apps via TF Lite, the entire TPU ecosystem. This module makes you bilingual: same modelling concepts, different APIs, different deployment story.</w:t>
            </w:r>
          </w:p>
        </w:tc>
      </w:tr>
    </w:tbl>
    <w:p/>
    <w:p/>
    <w:p>
      <w:r>
        <w:rPr>
          <w:b w:val="0"/>
          <w:i/>
          <w:sz w:val="22"/>
        </w:rPr>
        <w:t>Prerequisites: M16 (PyTorch basics), M17-M18 (model intuition).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TF vs PyTorch — when each wins</w:t>
      </w:r>
    </w:p>
    <w:p>
      <w:r>
        <w:rPr>
          <w:b w:val="0"/>
          <w:i w:val="0"/>
          <w:sz w:val="22"/>
        </w:rPr>
        <w:t>2. Tensors, eager mode, @tf.function (graph mode)</w:t>
      </w:r>
    </w:p>
    <w:p>
      <w:r>
        <w:rPr>
          <w:b w:val="0"/>
          <w:i w:val="0"/>
          <w:sz w:val="22"/>
        </w:rPr>
        <w:t>3. tf.data — input pipelines that don't bottleneck the GPU</w:t>
      </w:r>
    </w:p>
    <w:p>
      <w:r>
        <w:rPr>
          <w:b w:val="0"/>
          <w:i w:val="0"/>
          <w:sz w:val="22"/>
        </w:rPr>
        <w:t>4. Keras Sequential — quickest path to a model</w:t>
      </w:r>
    </w:p>
    <w:p>
      <w:r>
        <w:rPr>
          <w:b w:val="0"/>
          <w:i w:val="0"/>
          <w:sz w:val="22"/>
        </w:rPr>
        <w:t>5. Keras Functional — multi-input, multi-output, branching</w:t>
      </w:r>
    </w:p>
    <w:p>
      <w:r>
        <w:rPr>
          <w:b w:val="0"/>
          <w:i w:val="0"/>
          <w:sz w:val="22"/>
        </w:rPr>
        <w:t>6. Keras Subclassing — full control (PyTorch-style)</w:t>
      </w:r>
    </w:p>
    <w:p>
      <w:r>
        <w:rPr>
          <w:b w:val="0"/>
          <w:i w:val="0"/>
          <w:sz w:val="22"/>
        </w:rPr>
        <w:t>7. Callbacks — early stopping, checkpoints, TensorBoard</w:t>
      </w:r>
    </w:p>
    <w:p>
      <w:r>
        <w:rPr>
          <w:b w:val="0"/>
          <w:i w:val="0"/>
          <w:sz w:val="22"/>
        </w:rPr>
        <w:t>8. Save / load — .keras + SavedModel</w:t>
      </w:r>
    </w:p>
    <w:p>
      <w:r>
        <w:rPr>
          <w:b w:val="0"/>
          <w:i w:val="0"/>
          <w:sz w:val="22"/>
        </w:rPr>
        <w:t>9. TF Lite — convert + quantise for mobile / edge</w:t>
      </w:r>
    </w:p>
    <w:p>
      <w:r>
        <w:rPr>
          <w:b w:val="0"/>
          <w:i w:val="0"/>
          <w:sz w:val="22"/>
        </w:rPr>
        <w:t>10. TF Serving — what production deploys actually do</w:t>
      </w:r>
    </w:p>
    <w:p>
      <w:r>
        <w:br w:type="page"/>
      </w:r>
    </w:p>
    <w:p>
      <w:pPr>
        <w:pStyle w:val="Heading1"/>
      </w:pPr>
      <w:r>
        <w:t>1. TF vs PyTorch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E8711C"/>
              </w:rPr>
              <w:t>TensorFlow / Keras wins</w:t>
            </w:r>
          </w:p>
        </w:tc>
        <w:tc>
          <w:tcPr>
            <w:tcW w:type="dxa" w:w="4824"/>
          </w:tcPr>
          <w:p>
            <w:r>
              <w:rPr>
                <w:b/>
                <w:color w:val="E8711C"/>
              </w:rPr>
              <w:t>PyTorch wins</w:t>
            </w:r>
          </w:p>
        </w:tc>
      </w:tr>
      <w:tr>
        <w:tc>
          <w:tcPr>
            <w:tcW w:type="dxa" w:w="4824"/>
          </w:tcPr>
          <w:p>
            <w:r>
              <w:t>Mobile (TF Lite), browser (TF.js), microcontrollers (TF Micro)</w:t>
            </w:r>
          </w:p>
        </w:tc>
        <w:tc>
          <w:tcPr>
            <w:tcW w:type="dxa" w:w="4824"/>
          </w:tcPr>
          <w:p>
            <w:r>
              <w:t>Research, frontier model code (LLMs, diffusion)</w:t>
            </w:r>
          </w:p>
        </w:tc>
      </w:tr>
      <w:tr>
        <w:tc>
          <w:tcPr>
            <w:tcW w:type="dxa" w:w="4824"/>
          </w:tcPr>
          <w:p>
            <w:r>
              <w:t>TPU support is first-class</w:t>
            </w:r>
          </w:p>
        </w:tc>
        <w:tc>
          <w:tcPr>
            <w:tcW w:type="dxa" w:w="4824"/>
          </w:tcPr>
          <w:p>
            <w:r>
              <w:t>NVIDIA GPU support is first-class</w:t>
            </w:r>
          </w:p>
        </w:tc>
      </w:tr>
      <w:tr>
        <w:tc>
          <w:tcPr>
            <w:tcW w:type="dxa" w:w="4824"/>
          </w:tcPr>
          <w:p>
            <w:r>
              <w:t>TF Serving / Vertex AI deploy story is mature</w:t>
            </w:r>
          </w:p>
        </w:tc>
        <w:tc>
          <w:tcPr>
            <w:tcW w:type="dxa" w:w="4824"/>
          </w:tcPr>
          <w:p>
            <w:r>
              <w:t>HF / vLLM / Unsloth / Triton ecosystem</w:t>
            </w:r>
          </w:p>
        </w:tc>
      </w:tr>
      <w:tr>
        <w:tc>
          <w:tcPr>
            <w:tcW w:type="dxa" w:w="4824"/>
          </w:tcPr>
          <w:p>
            <w:r>
              <w:t>Tabular + classic CV / time-series at scale</w:t>
            </w:r>
          </w:p>
        </w:tc>
        <w:tc>
          <w:tcPr>
            <w:tcW w:type="dxa" w:w="4824"/>
          </w:tcPr>
          <w:p>
            <w:r>
              <w:t>Most academic papers ship PyTorch reference code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In 2026, modelling code in TF and PyTorch looks almost identical (Keras 3 even runs ON PyTorch). Pick TF when your DEPLOYMENT TARGET demands it: mobile / edge / TPU / GCP.</w:t>
            </w:r>
          </w:p>
        </w:tc>
      </w:tr>
    </w:tbl>
    <w:p/>
    <w:p>
      <w:pPr>
        <w:pStyle w:val="Heading1"/>
      </w:pPr>
      <w:r>
        <w:t>2. Tensors, eager, @tf.function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tensorflow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constant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constant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import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Constant tensor (eager — runs immediately)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Matmul; same operator as numpy / torch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function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fast_op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reduce_sum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fast_op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fast_op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Decorator: trace this Python function into a static graph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 body — pure TF ops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Reduce-sum over the matmul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call traces and compiles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call runs the cached graph — no Python overhead</w:t>
            </w:r>
          </w:p>
        </w:tc>
      </w:tr>
    </w:tbl>
    <w:p/>
    <w:p>
      <w:pPr>
        <w:pStyle w:val="Heading1"/>
      </w:pPr>
      <w:r>
        <w:t>3. tf.data — input pipelines</w:t>
      </w:r>
    </w:p>
    <w:p>
      <w:r>
        <w:rPr>
          <w:b w:val="0"/>
          <w:i w:val="0"/>
          <w:sz w:val="22"/>
        </w:rPr>
        <w:t>tf.data is TF's DataLoader equivalent. Builds a streaming pipeline with prefetch + parallel map — easiest 1.5-3× speedup on a real training loop.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Dataset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from_tensor_slices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shuffle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1024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batch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prefetch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AUTOTUNE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Dataset from numpy / tensors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Shuffle with a 1024-element buffer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Batch into groups of 64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Prefetch — overlap GPU compute with next batch's prep; AUTOTUNE picks the buffer size</w:t>
            </w:r>
          </w:p>
        </w:tc>
      </w:tr>
    </w:tbl>
    <w:p/>
    <w:p>
      <w:pPr>
        <w:pStyle w:val="Heading1"/>
      </w:pPr>
      <w:r>
        <w:t>4. Keras Sequential — fastest path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Sequential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Input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Flatten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Dense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activation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"relu"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Dense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compile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optimizer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"adam"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losses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SparseCategoricalCrossentropy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from_logits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metrics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"accuracy"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Sequential = a linear stack of layers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Input spec — 28×28 grayscale image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Flatten 2-D image to a 784 vector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Hidden Dense layer with ReLU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Regularising dropout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logits (10 classes)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compile = pick optimiser + loss + metrics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Adam, sensible default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from_logits=True → loss applies softmax internally (more numerically stable)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Track accuracy during training</w:t>
            </w:r>
          </w:p>
        </w:tc>
      </w:tr>
    </w:tbl>
    <w:p/>
    <w:p>
      <w:pPr>
        <w:pStyle w:val="Heading1"/>
      </w:pPr>
      <w:r>
        <w:t>5. Keras Functional — branching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img_in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Input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"image"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tab_in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Input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"tabular"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Conv2D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activation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"relu"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img_in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GlobalAveragePooling2D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Dense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activation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"relu"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tab_in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z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Concatenate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Dense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z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multi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inputs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"image"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img_in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"tabular"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tab_in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outputs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Image input branch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Tabular input branch (5 features)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Conv on the image branch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Global pool to a fixed-size vector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Dense on the tabular branch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Concat the two branches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Final classifier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into a Model — note inputs is a DICT keyed by branch name</w:t>
            </w:r>
          </w:p>
        </w:tc>
      </w:tr>
    </w:tbl>
    <w:p/>
    <w:p>
      <w:pPr>
        <w:pStyle w:val="Heading1"/>
      </w:pPr>
      <w:r>
        <w:t>6. Keras Subclassing — full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Tiny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Flatten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Dense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activation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"relu"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Dense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d2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Subclass tf.keras.Model — analogous to nn.Module in PyTorch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Init = declare layers as attributes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Sublayers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call() = the forward pass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training kwarg lets layers like Dropout / BN behave correctly</w:t>
            </w:r>
          </w:p>
        </w:tc>
      </w:tr>
    </w:tbl>
    <w:p/>
    <w:p>
      <w:pPr>
        <w:pStyle w:val="Heading1"/>
      </w:pPr>
      <w:r>
        <w:t>7. Callbacks — production utilities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callbacks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callbacks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EarlyStopping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monitor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"val_loss"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patience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restore_best_weights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callbacks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ModelCheckpoint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"best.keras"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save_best_only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monitor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"val_loss"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callbacks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ReduceLROnPlateau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factor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patience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callbacks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TensorBoard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log_dir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"logs"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histogram_freq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of callbacks — pass into model.fit(callbacks=...)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Stop training when val_loss stops improving; restore best weights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 the best checkpoint to disk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Halve LR when val plateaus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Log metrics + weight histograms for TensorBoard</w:t>
            </w:r>
          </w:p>
        </w:tc>
      </w:tr>
    </w:tbl>
    <w:p/>
    <w:p>
      <w:pPr>
        <w:pStyle w:val="Heading1"/>
      </w:pPr>
      <w:r>
        <w:t>8. Save / load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save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"mnist.keras"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loaded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keras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load_model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"mnist.keras"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export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"mnist_saved"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Native Keras format — single zip, includes architecture + weights + optimiser state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Round-trip load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SavedModel — what TF Serving / Vertex AI expect; language-agnostic</w:t>
            </w:r>
          </w:p>
        </w:tc>
      </w:tr>
    </w:tbl>
    <w:p/>
    <w:p>
      <w:pPr>
        <w:pStyle w:val="Heading1"/>
      </w:pPr>
      <w:r>
        <w:t>9. TF Lite — mobile / edge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converter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TFLiteConverter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from_keras_model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converter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optimizations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Optimize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tflite_bytes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converter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convert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"mnist.tflite"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"wb"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write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tflite_bytes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converter from the Keras model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optimisation = post-training int8 quantisation when safe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conversion → returns the .tflite bytes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Persist to disk; ship this single file in your Android / iOS / RPi app</w:t>
            </w:r>
          </w:p>
        </w:tc>
      </w:tr>
    </w:tbl>
    <w:p/>
    <w:p>
      <w:pPr>
        <w:pStyle w:val="Heading1"/>
      </w:pPr>
      <w:r>
        <w:t>10. TF Serving</w:t>
      </w:r>
    </w:p>
    <w:p>
      <w:r>
        <w:rPr>
          <w:b w:val="0"/>
          <w:i w:val="0"/>
          <w:sz w:val="22"/>
        </w:rPr>
        <w:t>TF Serving hosts a SavedModel behind a gRPC + REST API. One docker run, version-aware hot-swap, request batching for throughput.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docker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8501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8501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\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$</w:t>
            </w:r>
            <w:r>
              <w:rPr>
                <w:rFonts w:ascii="Consolas" w:hAnsi="Consolas"/>
                <w:color w:val="000000"/>
                <w:sz w:val="20"/>
              </w:rPr>
              <w:t>PWD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mnist_saved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models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mnist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\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MODEL_NAME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mnist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\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tensorflow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serving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Map host port 8501 (REST) to the container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Mount your SavedModel into the version-1 slot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Tell TF Serving the model's name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Official image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E8711C"/>
              </w:rPr>
              <w:t>Topic</w:t>
            </w:r>
          </w:p>
        </w:tc>
        <w:tc>
          <w:tcPr>
            <w:tcW w:type="dxa" w:w="4824"/>
          </w:tcPr>
          <w:p>
            <w:r>
              <w:rPr>
                <w:b/>
                <w:color w:val="E8711C"/>
              </w:rPr>
              <w:t>What to know</w:t>
            </w:r>
          </w:p>
        </w:tc>
      </w:tr>
      <w:tr>
        <w:tc>
          <w:tcPr>
            <w:tcW w:type="dxa" w:w="4824"/>
          </w:tcPr>
          <w:p>
            <w:r>
              <w:t>Versioning</w:t>
            </w:r>
          </w:p>
        </w:tc>
        <w:tc>
          <w:tcPr>
            <w:tcW w:type="dxa" w:w="4824"/>
          </w:tcPr>
          <w:p>
            <w:r>
              <w:t>drop a new model into /models/mnist/2/ and TF Serving hot-swaps</w:t>
            </w:r>
          </w:p>
        </w:tc>
      </w:tr>
      <w:tr>
        <w:tc>
          <w:tcPr>
            <w:tcW w:type="dxa" w:w="4824"/>
          </w:tcPr>
          <w:p>
            <w:r>
              <w:t>Batching</w:t>
            </w:r>
          </w:p>
        </w:tc>
        <w:tc>
          <w:tcPr>
            <w:tcW w:type="dxa" w:w="4824"/>
          </w:tcPr>
          <w:p>
            <w:r>
              <w:t>--enable_batching coalesces concurrent requests</w:t>
            </w:r>
          </w:p>
        </w:tc>
      </w:tr>
      <w:tr>
        <w:tc>
          <w:tcPr>
            <w:tcW w:type="dxa" w:w="4824"/>
          </w:tcPr>
          <w:p>
            <w:r>
              <w:t>gRPC vs REST</w:t>
            </w:r>
          </w:p>
        </w:tc>
        <w:tc>
          <w:tcPr>
            <w:tcW w:type="dxa" w:w="4824"/>
          </w:tcPr>
          <w:p>
            <w:r>
              <w:t>gRPC is ~5-10× faster for big tensors</w:t>
            </w:r>
          </w:p>
        </w:tc>
      </w:tr>
      <w:tr>
        <w:tc>
          <w:tcPr>
            <w:tcW w:type="dxa" w:w="4824"/>
          </w:tcPr>
          <w:p>
            <w:r>
              <w:t>Vertex AI / SageMaker</w:t>
            </w:r>
          </w:p>
        </w:tc>
        <w:tc>
          <w:tcPr>
            <w:tcW w:type="dxa" w:w="4824"/>
          </w:tcPr>
          <w:p>
            <w:r>
              <w:t>both deploy SavedModels natively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TF / Keras shines for mobile, TPU, GCP-native deploys</w:t>
      </w:r>
    </w:p>
    <w:p>
      <w:r>
        <w:rPr>
          <w:b w:val="0"/>
          <w:i w:val="0"/>
          <w:sz w:val="22"/>
        </w:rPr>
        <w:t>• Three Keras APIs: Sequential / Functional / Subclassing</w:t>
      </w:r>
    </w:p>
    <w:p>
      <w:r>
        <w:rPr>
          <w:b w:val="0"/>
          <w:i w:val="0"/>
          <w:sz w:val="22"/>
        </w:rPr>
        <w:t>• tf.data + prefetch(AUTOTUNE) keeps the GPU fed</w:t>
      </w:r>
    </w:p>
    <w:p>
      <w:r>
        <w:rPr>
          <w:b w:val="0"/>
          <w:i w:val="0"/>
          <w:sz w:val="22"/>
        </w:rPr>
        <w:t>• @tf.function compiles Python → static graph for speed</w:t>
      </w:r>
    </w:p>
    <w:p>
      <w:r>
        <w:rPr>
          <w:b w:val="0"/>
          <w:i w:val="0"/>
          <w:sz w:val="22"/>
        </w:rPr>
        <w:t>• TFLite for edge; SavedModel + TF Serving for cloud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