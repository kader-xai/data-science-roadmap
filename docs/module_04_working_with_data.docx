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4</w:t>
        <w:br/>
      </w:r>
      <w:r>
        <w:rPr>
          <w:b/>
          <w:color w:val="1865C5"/>
          <w:sz w:val="72"/>
        </w:rPr>
        <w:t>Working with Data</w:t>
      </w:r>
    </w:p>
    <w:p>
      <w:pPr>
        <w:jc w:val="center"/>
      </w:pPr>
      <w:r>
        <w:rPr>
          <w:i/>
        </w:rPr>
        <w:br/>
        <w:t>Files · CSV · JSON · NumPy · Pandas</w:t>
        <w:br/>
      </w:r>
      <w:r>
        <w:rPr>
          <w:sz w:val="22"/>
        </w:rPr>
        <w:t>Part of the Data Science Roadmap · Module 4 of 22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this is where Python becomes a DATA-SCIENCE language. You'll move from variables in memory to datasets on disk, learn the two libraries that 90% of analysis runs on (NumPy, Pandas), and finish with your first one-line plot.</w:t>
            </w:r>
          </w:p>
        </w:tc>
      </w:tr>
    </w:tbl>
    <w:p/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File I/O — reading and writing text with the with-statement</w:t>
      </w:r>
    </w:p>
    <w:p>
      <w:r>
        <w:rPr>
          <w:b w:val="0"/>
          <w:i w:val="0"/>
          <w:sz w:val="22"/>
        </w:rPr>
        <w:t>2. CSV — stdlib csv module + the Pandas one-liner</w:t>
      </w:r>
    </w:p>
    <w:p>
      <w:r>
        <w:rPr>
          <w:b w:val="0"/>
          <w:i w:val="0"/>
          <w:sz w:val="22"/>
        </w:rPr>
        <w:t>3. JSON — load, dump, navigate nested structures</w:t>
      </w:r>
    </w:p>
    <w:p>
      <w:r>
        <w:rPr>
          <w:b w:val="0"/>
          <w:i w:val="0"/>
          <w:sz w:val="22"/>
        </w:rPr>
        <w:t>4. NumPy — 1D and 2D arrays, vector math, broadcasting, matrix algebra</w:t>
      </w:r>
    </w:p>
    <w:p>
      <w:r>
        <w:rPr>
          <w:b w:val="0"/>
          <w:i w:val="0"/>
          <w:sz w:val="22"/>
        </w:rPr>
        <w:t>5. Pandas Series — labelled 1D arrays</w:t>
      </w:r>
    </w:p>
    <w:p>
      <w:r>
        <w:rPr>
          <w:b w:val="0"/>
          <w:i w:val="0"/>
          <w:sz w:val="22"/>
        </w:rPr>
        <w:t>6. Pandas DataFrames — load, inspect, select, filter, mutate, save</w:t>
      </w:r>
    </w:p>
    <w:p>
      <w:r>
        <w:rPr>
          <w:b w:val="0"/>
          <w:i w:val="0"/>
          <w:sz w:val="22"/>
        </w:rPr>
        <w:t>7. Group-by + aggregation</w:t>
      </w:r>
    </w:p>
    <w:p>
      <w:r>
        <w:rPr>
          <w:b w:val="0"/>
          <w:i w:val="0"/>
          <w:sz w:val="22"/>
        </w:rPr>
        <w:t>8. Joining/merging two DataFrames</w:t>
      </w:r>
    </w:p>
    <w:p>
      <w:r>
        <w:rPr>
          <w:b w:val="0"/>
          <w:i w:val="0"/>
          <w:sz w:val="22"/>
        </w:rPr>
        <w:t>9. Quick visualization (preview of Part 2)</w:t>
      </w:r>
    </w:p>
    <w:p>
      <w:r>
        <w:br w:type="page"/>
      </w:r>
    </w:p>
    <w:p>
      <w:pPr>
        <w:pStyle w:val="Heading1"/>
      </w:pPr>
      <w:r>
        <w:t>1. File I/O — The with Statement</w:t>
      </w:r>
    </w:p>
    <w:p>
      <w:r>
        <w:rPr>
          <w:b w:val="0"/>
          <w:i w:val="0"/>
          <w:sz w:val="22"/>
        </w:rPr>
        <w:t>Always open files using `with`. It guarantees the file is CLOSED even if an error happens mid-write. Never call .close() manually if you can avoid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tempfile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pathlib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TMP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pathlib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Path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tempfile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gettempdir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path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TMP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"notes.txt"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with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open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path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"w"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write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"line 1\n"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writelines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"line 2\n"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"line 3\n"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with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open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path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with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open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path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readlines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lines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with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open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path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"line:"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rstrip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three small utilities: `os` for env, `tempfile` for a portable temp dir, `pathlib` for OS-independent paths.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`TMP` is your platform's temp directory (`/tmp` on macOS/Linux). `pathlib.Path` wraps 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`TMP / 'notes.txt'` builds a Path object — `/` is the path-join operator on Path.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`with open(path, 'w') as f:` opens for WRITE. Mode 'w' OVERWRITES if file exists. `as f` binds the file object.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`f.write(s)` writes a single string. `\n` is a newline.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`f.writelines(list)` writes many strings. ⚠️ It does NOT add newlines for you — they must already be in the strings.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Open in default mode 'r' (read).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`f.read()` slurps the WHOLE file into one string. Fine for small files.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content.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Open again — `with` closed the previous handle automatically.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`f.readlines()` returns a LIST of lines, each KEEPING its trailing newline.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list. Output: ['line 1\n', 'line 2\n', 'line 3\n'].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The MEMORY-FRIENDLY pattern — iterate line by line. Works for huge files because lines are read lazily.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body.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`.rstrip()` removes the trailing newline so print doesn't add a second one. Output: 'line: line 1' / 'line: line 2' / 'line: line 3'.</w:t>
            </w:r>
          </w:p>
        </w:tc>
      </w:tr>
    </w:tbl>
    <w:p/>
    <w:p>
      <w:pPr>
        <w:pStyle w:val="Heading2"/>
      </w:pPr>
      <w:r>
        <w:t>Append vs overwrite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with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open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path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write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"line 4 (appended)\n"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path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read_text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Mode `'a'` = APPEND. Existing content stays; new content is added at the end.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Add a 4th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`Path.read_text()` is a shortcut for open+read+close. Output now shows lines 1-4.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File modes you'll use:</w:t>
              <w:br/>
              <w:t>'r'  = read (default)            'w'  = write (OVERWRITES)</w:t>
              <w:br/>
              <w:t>'a'  = append                    'rb' = read binary (images, parquet)</w:t>
              <w:br/>
              <w:t>'wb' = write binary</w:t>
            </w:r>
          </w:p>
        </w:tc>
      </w:tr>
    </w:tbl>
    <w:p/>
    <w:p>
      <w:r>
        <w:br w:type="page"/>
      </w:r>
    </w:p>
    <w:p>
      <w:pPr>
        <w:pStyle w:val="Heading1"/>
      </w:pPr>
      <w:r>
        <w:t>2. CSV — Comma-Separated Values</w:t>
      </w:r>
    </w:p>
    <w:p>
      <w:r>
        <w:rPr>
          <w:b w:val="0"/>
          <w:i w:val="0"/>
          <w:sz w:val="22"/>
        </w:rPr>
        <w:t>CSV is the lingua franca of small datasets. Two ways to read/write: the stdlib `csv` module (full control), or `pandas.read_csv` (one-liner — what you'll use 95% of the time).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csv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people_csv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TMP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"people.csv"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rows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"name"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"age"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"city"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"Ada"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"London"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"Linus"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"Helsinki"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"Grace"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"New York"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with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open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people_csv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"w"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newline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csv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writer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writerows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rows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with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open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people_csv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csv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DictReader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row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stdlib csv module.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path.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Header row (column names) followed by data rows. Each row is a list.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 — closing bracket.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Open for write. `newline=''` is REQUIRED on Windows to prevent extra blank lines.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`csv.writer(f)` returns a writer object. `.writerows(list_of_lists)` writes everything in one call.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Re-open for reading.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`csv.DictReader(f)` reads each row as a DICT, using the first row as keys. Most ergonomic CSV reader.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each row dict. Output: {'name':'Ada', 'age':'36', 'city':'London'} etc. Note: all values are STRINGS.</w:t>
            </w:r>
          </w:p>
        </w:tc>
      </w:tr>
    </w:tbl>
    <w:p/>
    <w:p>
      <w:pPr>
        <w:pStyle w:val="Heading2"/>
      </w:pPr>
      <w:r>
        <w:t>The pandas one-liner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pandas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read_csv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people_csv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pandas with the universal alias `pd`.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`pd.read_csv(path)` reads a CSV into a DATAFRAME — the central data structure of pandas. Auto-detects column types (age becomes int).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as a nicely-formatted table.</w:t>
            </w:r>
          </w:p>
        </w:tc>
      </w:tr>
    </w:tbl>
    <w:p/>
    <w:p>
      <w:r>
        <w:br w:type="page"/>
      </w:r>
    </w:p>
    <w:p>
      <w:pPr>
        <w:pStyle w:val="Heading1"/>
      </w:pPr>
      <w:r>
        <w:t>3. JSON — Lingua Franca of APIs</w:t>
      </w:r>
    </w:p>
    <w:p>
      <w:r>
        <w:rPr>
          <w:b w:val="0"/>
          <w:i w:val="0"/>
          <w:sz w:val="22"/>
        </w:rPr>
        <w:t>JSON maps cleanly to Python: object {} ↔ dict, array [] ↔ list, plus strings/numbers/true/false/null. Two functions: `json.dumps` (Python → string), `json.loads` (string → Python). With files: dump / load.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"user"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"Kader"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"active"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"scores"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85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92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78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"address"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"city"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"Riyadh"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"country"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"Saudi Arabia"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dumps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indent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loads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"address"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"city"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jpath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TMP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"user.json"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jpath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write_text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dumps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indent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loaded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loads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jpath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read_text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loaded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"scores"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json (stdlib).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nested Python dict.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String value.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Boolean value.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List value.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Nested dict — JSON objects can nest arbitrarily.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Close the outer dict.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`json.dumps(obj, indent=2)` = 'dump string' — Python obj → JSON string. `indent=2` makes it pretty-printed.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JSON string.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`json.loads(s)` parses JSON string back to Python. Then chain `[...]` lookups.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file path.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`Path.write_text(s)` writes string to file (open + write + close).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`Path.read_text()` reads it back. `json.loads` parses 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Access the parsed list. Output: [85, 92, 78].</w:t>
            </w:r>
          </w:p>
        </w:tc>
      </w:tr>
    </w:tbl>
    <w:p/>
    <w:p>
      <w:r>
        <w:br w:type="page"/>
      </w:r>
    </w:p>
    <w:p>
      <w:pPr>
        <w:pStyle w:val="Heading1"/>
      </w:pPr>
      <w:r>
        <w:t>4. NumPy — The Engine Under Everything</w:t>
      </w:r>
    </w:p>
    <w:p>
      <w:r>
        <w:rPr>
          <w:b w:val="0"/>
          <w:i w:val="0"/>
          <w:sz w:val="22"/>
        </w:rPr>
        <w:t>A NumPy `ndarray` is a fixed-size, typed, n-dimensional array stored in CONTIGUOUS memory. Operations on arrays run in C, so they're 10-100x faster than equivalent Python loops. Pandas is built on top of NumPy.</w:t>
      </w:r>
    </w:p>
    <w:p>
      <w:pPr>
        <w:pStyle w:val="Heading2"/>
      </w:pPr>
      <w:r>
        <w:t>Creating arrays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array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dtype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ndim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zeros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ones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linspace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eye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default_rng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normal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numpy with the universal alias `np`.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an array from a list. NumPy infers dtype.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value, .dtype (int64), .shape ((5,) tuple), .ndim (1, the number of dimensions).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5 zeros: [0. 0. 0. 0. 0.]. dtype defaults to float64.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2x3 of ones — shape passed as a TUPLE.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Like range, but returns ndarray: [0, 2, 4, 6, 8].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5 evenly-spaced points 0..1: [0, 0.25, 0.5, 0.75, 1.0]. Use when you need exact endpoints.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3x3 identity matrix.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Modern RNG. `default_rng(0)` is a generator with seed 0 (reproducible). `.normal(mean, std, size)` draws Gaussians.</w:t>
            </w:r>
          </w:p>
        </w:tc>
      </w:tr>
    </w:tbl>
    <w:p/>
    <w:p>
      <w:pPr>
        <w:pStyle w:val="Heading2"/>
      </w:pPr>
      <w:r>
        <w:t>Vector arithmetic — element-wise, no loops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array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array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"sum:"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"mean:"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"std:"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"max:"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"argmax:"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argmax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First array.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Second array.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Element-wise add. Output: [11 22 33 44 55].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Element-wise multiply. Output: [10 40 90 160 250].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Element-wise square. Output: [1 4 9 16 25].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BROADCASTING: scalar 100 is virtually expanded to match a's shape. Output: [101 102 103 104 105].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`@` is matrix-multiply. For 1D arrays it's the dot product. Output: 550.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Aggregations on the whole array. argmax = INDEX of the max value (4 here, since 5 is at the end).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</w:tbl>
    <w:p/>
    <w:p>
      <w:pPr>
        <w:pStyle w:val="Heading2"/>
      </w:pPr>
      <w:r>
        <w:t>2D arrays — matrices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array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9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axis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axis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array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linalg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inv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linalg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linalg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eigvals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3x3 from a list of lists.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(3, 3).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First row: [1 2 3].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Second column. `:` means 'all rows', `1` means 'column 1'. Output: [2 5 8].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Bottom-right 2x2 block. `1:` = rows 1+, `1:` = columns 1+. Output: [[5 6][8 9]].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`.T` is the TRANSPOSE — rows become columns. Output: [[1,4,7],[2,5,8],[3,6,9]].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axis=0 = COLLAPSE rows → SUM EACH COLUMN. Output: [12 15 18].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axis=1 = COLLAPSE columns → SUM EACH ROW. Output: [6 15 24].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2x2 matrix.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Matrix inverse. Output: [[-2, 1], [1.5, -0.5]].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Determinant. Output: -2.0.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Eigenvalues. Returns complex array. Output: [-0.37+0j, 5.37+0j].</w:t>
            </w:r>
          </w:p>
        </w:tc>
      </w:tr>
    </w:tbl>
    <w:p/>
    <w:p>
      <w:pPr>
        <w:pStyle w:val="Heading2"/>
      </w:pPr>
      <w:r>
        <w:t>Broadcasting — the trick that makes NumPy elegant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array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40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70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90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dtype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804D00"/>
                <w:sz w:val="20"/>
              </w:rPr>
              <w:t>float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centered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axis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centered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"each column now sums to ~0:"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centered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axis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3x3 with floats. `dtype=float` forces float storage.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`data.mean(axis=0)` produces a 1D array of column means: shape (3,). When subtracted from `data` (shape (3,3)), it BROADCASTS along the row axis — every row has the means subtracted.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centered matrix.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Now each column sums to ~0 (within floating-point error). Centering is a common preprocessing step before machine learning.</w:t>
            </w:r>
          </w:p>
        </w:tc>
      </w:tr>
    </w:tbl>
    <w:p/>
    <w:p>
      <w:pPr>
        <w:pStyle w:val="Heading2"/>
      </w:pPr>
      <w:r>
        <w:t>Boolean indexing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array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mask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mask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mask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&amp;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Sample 1D array.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Element-wise comparison → boolean array of same shape. [False, False, True, ...].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mask.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FANCY indexing with a boolean array — keeps only positions where mask is True. Output: [4 5 9 6 5].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Combine masks with `&amp;` (bitwise AND). ⚠️ Use `&amp;` not `and`, AND parentheses are mandatory because of operator precedence. Output: [3 4 5 5 3].</w:t>
            </w:r>
          </w:p>
        </w:tc>
      </w:tr>
    </w:tbl>
    <w:p/>
    <w:p>
      <w:r>
        <w:br w:type="page"/>
      </w:r>
    </w:p>
    <w:p>
      <w:pPr>
        <w:pStyle w:val="Heading1"/>
      </w:pPr>
      <w:r>
        <w:t>5. Pandas Series — The Labelled Array</w:t>
      </w:r>
    </w:p>
    <w:p>
      <w:r>
        <w:rPr>
          <w:b w:val="0"/>
          <w:i w:val="0"/>
          <w:sz w:val="22"/>
        </w:rPr>
        <w:t>A Series is a 1D array WITH AN INDEX. Think of it as one column of a spreadsheet, where each row has a label.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pandas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Series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85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92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78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index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"Ada"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"Linus"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"Grace"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"score"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"Linus"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iloc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idxmax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Series with values + a custom index + a name.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Print: Ada 85 / Linus 92 / Grace 78 / Name: score, dtype: int64.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LABEL-based lookup. Output: 92.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POSITIONAL lookup. `.iloc[0]` = first element. Output: 85.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Boolean filter — keeps elements where the condition is True. Output: Linus 92, Grace 78... wait, Grace is 78 &lt; 80 so it's filtered out. Actually keeps Linus (92) only.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Aggregations + idxmax (label of the max). Output: 85.0 92 'Linus'.</w:t>
            </w:r>
          </w:p>
        </w:tc>
      </w:tr>
    </w:tbl>
    <w:p/>
    <w:p>
      <w:r>
        <w:br w:type="page"/>
      </w:r>
    </w:p>
    <w:p>
      <w:pPr>
        <w:pStyle w:val="Heading1"/>
      </w:pPr>
      <w:r>
        <w:t>6. DataFrame — The Spreadsheet You Can Program Against</w:t>
      </w:r>
    </w:p>
    <w:p>
      <w:r>
        <w:rPr>
          <w:b w:val="0"/>
          <w:i w:val="0"/>
          <w:sz w:val="22"/>
        </w:rPr>
        <w:t>A DataFrame is a 2D table — rows × columns. Each column is a Series. This is the centre of gravity of Python data 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DataFrame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"name"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"Ada"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"Linus"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"Grace"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"Guido"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"Yukihiro"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"lang"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"Math"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"COBOL"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"Python"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"Ruby"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"year"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1815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1969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1906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1956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1965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"score"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85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92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78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95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88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dtypes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from a DICT of LISTS. Each key becomes a column, each list its values.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name column — strings.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lang column.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year column — ints.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score column — ints.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 of the dict and DataFrame call.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table.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column types: name (object=string), lang (object), year (int64), score (int64).</w:t>
            </w:r>
          </w:p>
        </w:tc>
      </w:tr>
    </w:tbl>
    <w:p/>
    <w:p>
      <w:pPr>
        <w:pStyle w:val="Heading2"/>
      </w:pPr>
      <w:r>
        <w:t>First-look toolkit — five lines that prevent five hours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tail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info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describe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(rows, cols). Output: (5, 4).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First N rows (default 5). Quick peek at structure.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Last N rows.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Memory + dtypes + non-null counts. Identifies missing values.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Statistical summary for numeric columns: count, mean, std, min, 25%, 50%, 75%, max.</w:t>
            </w:r>
          </w:p>
        </w:tc>
      </w:tr>
    </w:tbl>
    <w:p/>
    <w:p>
      <w:pPr>
        <w:pStyle w:val="Heading2"/>
      </w:pPr>
      <w:r>
        <w:t>Selecting data — three patterns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"name"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"name"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"score"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loc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iloc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"score"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90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"score"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&amp;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"year"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1950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loc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"score"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90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"name"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"lang"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Single column → Series.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Multiple columns → DataFrame. Note the DOUBLE BRACKETS — outer for the indexing, inner for the column list.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`.loc[label]` selects by row LABEL. The default integer index makes `0` work.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`.iloc[1:3]` selects by POSITION. Returns rows 1 and 2 (stop exclusive).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Boolean filter on rows. Output: Linus + Guido.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Combine masks with `&amp;`. PARENTHESES are required.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`.loc` with TWO selectors: rows (boolean mask) and columns (list). Filters rows AND picks columns in one shot.</w:t>
            </w:r>
          </w:p>
        </w:tc>
      </w:tr>
    </w:tbl>
    <w:p/>
    <w:p>
      <w:pPr>
        <w:pStyle w:val="Heading2"/>
      </w:pPr>
      <w:r>
        <w:t>Mutating a DataFrame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"decade"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"year"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rename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columns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"lang"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"language"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df_sorted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sort_values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"score"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ascending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df_sorted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drop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columns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"decade"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Add a new column COMPUTED from existing ones. `// 10 * 10` rounds DOWN to the decade. Vectorised — runs across all rows at once.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Rename columns. Returns a NEW DataFrame; the assignment makes it stick.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Sort by score descending. Returns a new DataFrame.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sorted result.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Drop a column. Returns a new DataFrame WITHOUT mutating df. (Add `inplace=True` to mutate.)</w:t>
            </w:r>
          </w:p>
        </w:tc>
      </w:tr>
    </w:tbl>
    <w:p/>
    <w:p>
      <w:pPr>
        <w:pStyle w:val="Heading2"/>
      </w:pPr>
      <w:r>
        <w:t>Save back to disk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TMP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"people_out.csv"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to_csv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index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to_json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TMP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"people_out.json"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orient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"records"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indent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read_text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path.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`.to_csv(path)` writes CSV. `index=False` omits the row labels (you usually don't want them as a CSV column).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`.to_json(path, orient='records')` writes a JSON array of row-dicts — the most common API shape.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first 200 chars of the saved CSV to verify.</w:t>
            </w:r>
          </w:p>
        </w:tc>
      </w:tr>
    </w:tbl>
    <w:p/>
    <w:p>
      <w:r>
        <w:br w:type="page"/>
      </w:r>
    </w:p>
    <w:p>
      <w:pPr>
        <w:pStyle w:val="Heading1"/>
      </w:pPr>
      <w:r>
        <w:t>7. Group-by — Split, Apply, Combine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The most-used tool in data work. Three steps:</w:t>
              <w:br/>
              <w:t>1. SPLIT rows into groups by some column.</w:t>
              <w:br/>
              <w:t>2. APPLY a function (mean, count, custom) to each group.</w:t>
              <w:br/>
              <w:t>3. COMBINE results into a new DataFrame.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DataFrame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"store"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"B"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"B"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"B"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"B"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"product"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"y"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"qty"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"price"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2.0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1.5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1.5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1.5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1.5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"revenue"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"qty"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"price"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groupby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"store"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"revenue"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groupby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"store"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agg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total_qty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"qty"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"sum"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avg_qty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"qty"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"mean"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n_orders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"qty"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"count"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groupby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"store"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"product"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"revenue"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transactions DataFrame.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store column.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product column.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qty column — units sold.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price column — unit price.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Compute revenue as a vectorised product. New column.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GROUPBY: group rows by store, select revenue column, sum each group. Output: A 91.0, B 53.0.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MULTIPLE aggregations at once with `.agg(name=(col, func))`. Each kwarg becomes an output column.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Total qty per store.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Mean qty per store.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Order count per store.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TWO-LEVEL grouping. Result has a hierarchical (multi)index: (store, product) → revenue.</w:t>
            </w:r>
          </w:p>
        </w:tc>
      </w:tr>
    </w:tbl>
    <w:p/>
    <w:p>
      <w:r>
        <w:br w:type="page"/>
      </w:r>
    </w:p>
    <w:p>
      <w:pPr>
        <w:pStyle w:val="Heading1"/>
      </w:pPr>
      <w:r>
        <w:t>8. Joining DataFrames — merge</w:t>
      </w:r>
    </w:p>
    <w:p>
      <w:r>
        <w:rPr>
          <w:b w:val="0"/>
          <w:i w:val="0"/>
          <w:sz w:val="22"/>
        </w:rPr>
        <w:t>When data lives across two tables (two CSVs, two SQL tables), `merge` joins them on a shared key — the same way a SQL JOIN works.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customers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DataFrame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"cust_id"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"name"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"Ada"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"Linus"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"Grace"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orders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DataFrame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"order_id"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"cust_id"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99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"amount"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20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40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merge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customers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orders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"cust_id"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merge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customers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orders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"cust_id"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how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"left"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merge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customers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orders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"cust_id"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how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"outer"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Customer table: 3 rows.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Orders table: 4 rows. Note cust_id 99 doesn't exist in customers — that's our 'orphan'.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INNER JOIN (default) — only rows that match on BOTH sides. The orphan order (cust_id=99) and Grace (no orders) are DROPPED.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LEFT JOIN — keep ALL customers; orders that match come along. Grace appears once, with NaN for order_id and amount.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OUTER JOIN — keep everything from BOTH. Grace AND the orphan order appear. Missing values filled with NaN.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Choosing how:</w:t>
              <w:br/>
              <w:t>'inner' (default) → only matched rows.</w:t>
              <w:br/>
              <w:t>'left'  → all rows from left table; right joins where matched.</w:t>
              <w:br/>
              <w:t>'right' → all rows from right table.</w:t>
              <w:br/>
              <w:t>'outer' → all rows from both — fills with NaN where missing.</w:t>
            </w:r>
          </w:p>
        </w:tc>
      </w:tr>
    </w:tbl>
    <w:p/>
    <w:p>
      <w:r>
        <w:br w:type="page"/>
      </w:r>
    </w:p>
    <w:p>
      <w:pPr>
        <w:pStyle w:val="Heading1"/>
      </w:pPr>
      <w:r>
        <w:t>9. Quick Visualization (Preview of Part 2)</w:t>
      </w:r>
    </w:p>
    <w:p>
      <w:r>
        <w:rPr>
          <w:b w:val="0"/>
          <w:i w:val="0"/>
          <w:sz w:val="22"/>
        </w:rPr>
        <w:t>Pandas plots are matplotlib under the hood. One-liners get you 80% of the way to a chart.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groupby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"store"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"revenue"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"Revenue by store"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"qty"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bins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"Distribution of quantity"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scatter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"qty"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"revenue"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"qty vs revenue"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matplotlib's pyplot interface — universal alias `plt`.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Pipeline: groupby → sum → .plot.bar(...). Each step returns a pandas object that supports `.plot.&lt;kind&gt;` for charting.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`plt.show()` displays the plot in a notebook.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Histogram of qty in 10 bins.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Show.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Scatter of qty vs revenue. `.plot.scatter` requires both x and y column names.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Show.</w:t>
            </w:r>
          </w:p>
        </w:tc>
      </w:tr>
    </w:tbl>
    <w:p/>
    <w:p>
      <w:r>
        <w:br w:type="page"/>
      </w:r>
    </w:p>
    <w:p>
      <w:pPr>
        <w:pStyle w:val="Heading1"/>
      </w:pPr>
      <w:r>
        <w:t>10. Practice — Try Yourself</w:t>
      </w:r>
    </w:p>
    <w:p>
      <w:r>
        <w:rPr>
          <w:b w:val="0"/>
          <w:i w:val="0"/>
          <w:sz w:val="22"/>
        </w:rPr>
        <w:t>1. Read people_out.csv (saved in section 6). Print rows where score ≥ 85, sorted by year ascending.</w:t>
      </w:r>
    </w:p>
    <w:p>
      <w:r>
        <w:rPr>
          <w:b w:val="0"/>
          <w:i w:val="0"/>
          <w:sz w:val="22"/>
        </w:rPr>
        <w:t>2. From the sales table, compute average revenue per product across stores.</w:t>
      </w:r>
    </w:p>
    <w:p>
      <w:r>
        <w:rPr>
          <w:b w:val="0"/>
          <w:i w:val="0"/>
          <w:sz w:val="22"/>
        </w:rPr>
        <w:t>3. Build a NumPy 5x5 of random integers 0..99 (seed 0). Print: column means, all values &gt;50, the matrix with each row centered.</w:t>
      </w:r>
    </w:p>
    <w:p>
      <w:r>
        <w:rPr>
          <w:b w:val="0"/>
          <w:i w:val="0"/>
          <w:sz w:val="22"/>
        </w:rPr>
        <w:t>4. Given two dicts {1:'Ada', 2:'Linus'} and {1:90, 2:85, 3:78}, build a DataFrame with columns name+score and NaN where missing.</w:t>
      </w:r>
    </w:p>
    <w:p>
      <w:r>
        <w:rPr>
          <w:b/>
          <w:i w:val="0"/>
          <w:sz w:val="22"/>
        </w:rPr>
        <w:br/>
        <w:t>Reference solutions: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pandas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read_csv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TMP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"people_out.csv"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"score"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85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sort_values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"year"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groupby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"product"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"revenue"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default_rng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integers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"col means:"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axis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"&gt;50:"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"row-centered:\n"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axis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keepdims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names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Series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"Ada"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"Linus"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"name"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Series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90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85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78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"score"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concat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names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axis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1: read CSV.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Filter rows then sort.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2: groupby product, take revenue mean. Output: x 14.0, y 6.0.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3a: seeded RNG.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5x5 random ints in [0, 100).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Mean per column (axis=0 collapses rows).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Boolean indexing for values &gt;50.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Subtract row-mean from each row. `keepdims=True` keeps the (5,1) shape so broadcasting works.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4a: build a Series from a dict — index is the dict keys.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Second Series with one extra key (3).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`pd.concat(list, axis=1)` glues Series side-by-side as columns. Missing values automatically NaN.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result.</w:t>
            </w:r>
          </w:p>
        </w:tc>
      </w:tr>
    </w:tbl>
    <w:p/>
    <w:p>
      <w:r>
        <w:br w:type="page"/>
      </w:r>
    </w:p>
    <w:p>
      <w:pPr>
        <w:pStyle w:val="Heading1"/>
      </w:pPr>
      <w:r>
        <w:t>Recap — What You Can Now Do</w:t>
      </w:r>
    </w:p>
    <w:p>
      <w:r>
        <w:rPr>
          <w:b w:val="0"/>
          <w:i w:val="0"/>
          <w:sz w:val="22"/>
        </w:rPr>
        <w:t>✅ Read/write text, CSV, and JSON files safely with the with-statement</w:t>
      </w:r>
    </w:p>
    <w:p>
      <w:r>
        <w:rPr>
          <w:b w:val="0"/>
          <w:i w:val="0"/>
          <w:sz w:val="22"/>
        </w:rPr>
        <w:t>✅ Use NumPy for vectorised math, broadcasting, and matrix algebra</w:t>
      </w:r>
    </w:p>
    <w:p>
      <w:r>
        <w:rPr>
          <w:b w:val="0"/>
          <w:i w:val="0"/>
          <w:sz w:val="22"/>
        </w:rPr>
        <w:t>✅ Build, inspect, select, filter, mutate, and save Pandas DataFrames</w:t>
      </w:r>
    </w:p>
    <w:p>
      <w:r>
        <w:rPr>
          <w:b w:val="0"/>
          <w:i w:val="0"/>
          <w:sz w:val="22"/>
        </w:rPr>
        <w:t>✅ Use .loc vs .iloc correctly</w:t>
      </w:r>
    </w:p>
    <w:p>
      <w:r>
        <w:rPr>
          <w:b w:val="0"/>
          <w:i w:val="0"/>
          <w:sz w:val="22"/>
        </w:rPr>
        <w:t>✅ Group-by + aggregate to summarise large tables</w:t>
      </w:r>
    </w:p>
    <w:p>
      <w:r>
        <w:rPr>
          <w:b w:val="0"/>
          <w:i w:val="0"/>
          <w:sz w:val="22"/>
        </w:rPr>
        <w:t>✅ Merge two tables on a key (inner/left/right/outer)</w:t>
      </w:r>
    </w:p>
    <w:p>
      <w:r>
        <w:rPr>
          <w:b w:val="0"/>
          <w:i w:val="0"/>
          <w:sz w:val="22"/>
        </w:rPr>
        <w:t>✅ Get a quick chart with one line of pandas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📘 Next module: Module 5 — APIs, Web Scraping &amp; Stock Data — fetch live data instead of files.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