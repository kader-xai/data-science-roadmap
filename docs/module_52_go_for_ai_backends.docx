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52</w:t>
        <w:br/>
      </w:r>
      <w:r>
        <w:rPr>
          <w:b/>
          <w:color w:val="009DC4"/>
          <w:sz w:val="72"/>
        </w:rPr>
        <w:t>Go for AI Backends</w:t>
      </w:r>
    </w:p>
    <w:p>
      <w:pPr>
        <w:jc w:val="center"/>
      </w:pPr>
      <w:r>
        <w:rPr>
          <w:i/>
        </w:rPr>
        <w:br/>
        <w:t>The glue language of cloud-native ML</w:t>
        <w:br/>
      </w:r>
      <w:r>
        <w:rPr>
          <w:sz w:val="22"/>
        </w:rPr>
        <w:t>Part of the Data Science Roadmap · Module 52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Kubernetes, Docker, Prometheus, Grafana, OTel Collector, Argo CD, Helm, Terraform, vLLM gateways, Ollama — ALL Go. Python is for the model + research; Go is the glue layer (gateways, sidecars, controllers, exporters, CLIs). This is a crash course aimed at AI backends — the 20% that lets you read the source of the tools you use and ship a working LLM gateway.</w:t>
            </w:r>
          </w:p>
        </w:tc>
      </w:tr>
    </w:tbl>
    <w:p/>
    <w:p/>
    <w:p>
      <w:r>
        <w:rPr>
          <w:b w:val="0"/>
          <w:i/>
          <w:sz w:val="22"/>
        </w:rPr>
        <w:t>Prerequisites: M44 (vLLM), M45 (gRPC). Comfort with Python or another typed language.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Go won the cloud-native era</w:t>
      </w:r>
    </w:p>
    <w:p>
      <w:r>
        <w:rPr>
          <w:b w:val="0"/>
          <w:i w:val="0"/>
          <w:sz w:val="22"/>
        </w:rPr>
        <w:t>2. Setup — Go in Colab + hello world</w:t>
      </w:r>
    </w:p>
    <w:p>
      <w:r>
        <w:rPr>
          <w:b w:val="0"/>
          <w:i w:val="0"/>
          <w:sz w:val="22"/>
        </w:rPr>
        <w:t>3. Syntax fast-tour (structs, slices, maps, errors)</w:t>
      </w:r>
    </w:p>
    <w:p>
      <w:r>
        <w:rPr>
          <w:b w:val="0"/>
          <w:i w:val="0"/>
          <w:sz w:val="22"/>
        </w:rPr>
        <w:t>4. Goroutines + channels</w:t>
      </w:r>
    </w:p>
    <w:p>
      <w:r>
        <w:rPr>
          <w:b w:val="0"/>
          <w:i w:val="0"/>
          <w:sz w:val="22"/>
        </w:rPr>
        <w:t>5. net/http — the world's simplest HTTP server</w:t>
      </w:r>
    </w:p>
    <w:p>
      <w:r>
        <w:rPr>
          <w:b w:val="0"/>
          <w:i w:val="0"/>
          <w:sz w:val="22"/>
        </w:rPr>
        <w:t>6. JSON encoding/decoding</w:t>
      </w:r>
    </w:p>
    <w:p>
      <w:r>
        <w:rPr>
          <w:b w:val="0"/>
          <w:i w:val="0"/>
          <w:sz w:val="22"/>
        </w:rPr>
        <w:t>7. Context — deadlines, cancellation, request scoping</w:t>
      </w:r>
    </w:p>
    <w:p>
      <w:r>
        <w:rPr>
          <w:b w:val="0"/>
          <w:i w:val="0"/>
          <w:sz w:val="22"/>
        </w:rPr>
        <w:t>8. Build an LLM gateway that fans out across backends</w:t>
      </w:r>
    </w:p>
    <w:p>
      <w:r>
        <w:rPr>
          <w:b w:val="0"/>
          <w:i w:val="0"/>
          <w:sz w:val="22"/>
        </w:rPr>
        <w:t>9. Tooling: go mod, go test -race, pprof</w:t>
      </w:r>
    </w:p>
    <w:p>
      <w:r>
        <w:rPr>
          <w:b w:val="0"/>
          <w:i w:val="0"/>
          <w:sz w:val="22"/>
        </w:rPr>
        <w:t>10. When to pick Go vs Python vs Rust</w:t>
      </w:r>
    </w:p>
    <w:p>
      <w:r>
        <w:br w:type="page"/>
      </w:r>
    </w:p>
    <w:p>
      <w:pPr>
        <w:pStyle w:val="Heading1"/>
      </w:pPr>
      <w:r>
        <w:t>1. Why Go for cloud-native 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009DC4"/>
              </w:rPr>
              <w:t>Trait</w:t>
            </w:r>
          </w:p>
        </w:tc>
        <w:tc>
          <w:tcPr>
            <w:tcW w:type="dxa" w:w="4824"/>
          </w:tcPr>
          <w:p>
            <w:r>
              <w:rPr>
                <w:b/>
                <w:color w:val="009DC4"/>
              </w:rPr>
              <w:t>Why it matters for ML infra</w:t>
            </w:r>
          </w:p>
        </w:tc>
      </w:tr>
      <w:tr>
        <w:tc>
          <w:tcPr>
            <w:tcW w:type="dxa" w:w="4824"/>
          </w:tcPr>
          <w:p>
            <w:r>
              <w:t>Static binary, no runtime</w:t>
            </w:r>
          </w:p>
        </w:tc>
        <w:tc>
          <w:tcPr>
            <w:tcW w:type="dxa" w:w="4824"/>
          </w:tcPr>
          <w:p>
            <w:r>
              <w:t>one .bin per service → tiny image, fast cold start</w:t>
            </w:r>
          </w:p>
        </w:tc>
      </w:tr>
      <w:tr>
        <w:tc>
          <w:tcPr>
            <w:tcW w:type="dxa" w:w="4824"/>
          </w:tcPr>
          <w:p>
            <w:r>
              <w:t>Goroutines</w:t>
            </w:r>
          </w:p>
        </w:tc>
        <w:tc>
          <w:tcPr>
            <w:tcW w:type="dxa" w:w="4824"/>
          </w:tcPr>
          <w:p>
            <w:r>
              <w:t>thousands of concurrent connections per process</w:t>
            </w:r>
          </w:p>
        </w:tc>
      </w:tr>
      <w:tr>
        <w:tc>
          <w:tcPr>
            <w:tcW w:type="dxa" w:w="4824"/>
          </w:tcPr>
          <w:p>
            <w:r>
              <w:t>Standard library</w:t>
            </w:r>
          </w:p>
        </w:tc>
        <w:tc>
          <w:tcPr>
            <w:tcW w:type="dxa" w:w="4824"/>
          </w:tcPr>
          <w:p>
            <w:r>
              <w:t>HTTP, JSON, gRPC, TLS, profiling — all in stdlib</w:t>
            </w:r>
          </w:p>
        </w:tc>
      </w:tr>
      <w:tr>
        <w:tc>
          <w:tcPr>
            <w:tcW w:type="dxa" w:w="4824"/>
          </w:tcPr>
          <w:p>
            <w:r>
              <w:t>gofmt + simple syntax</w:t>
            </w:r>
          </w:p>
        </w:tc>
        <w:tc>
          <w:tcPr>
            <w:tcW w:type="dxa" w:w="4824"/>
          </w:tcPr>
          <w:p>
            <w:r>
              <w:t>every codebase looks the same; quick PR review</w:t>
            </w:r>
          </w:p>
        </w:tc>
      </w:tr>
      <w:tr>
        <w:tc>
          <w:tcPr>
            <w:tcW w:type="dxa" w:w="4824"/>
          </w:tcPr>
          <w:p>
            <w:r>
              <w:t>Compilation speed</w:t>
            </w:r>
          </w:p>
        </w:tc>
        <w:tc>
          <w:tcPr>
            <w:tcW w:type="dxa" w:w="4824"/>
          </w:tcPr>
          <w:p>
            <w:r>
              <w:t>go build is sub-second; iteration feels Pythonic</w:t>
            </w:r>
          </w:p>
        </w:tc>
      </w:tr>
      <w:tr>
        <w:tc>
          <w:tcPr>
            <w:tcW w:type="dxa" w:w="4824"/>
          </w:tcPr>
          <w:p>
            <w:r>
              <w:t>Cross-compile</w:t>
            </w:r>
          </w:p>
        </w:tc>
        <w:tc>
          <w:tcPr>
            <w:tcW w:type="dxa" w:w="4824"/>
          </w:tcPr>
          <w:p>
            <w:r>
              <w:t>GOOS=linux GOARCH=amd64 go build — no docker dance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Coming from Python — surprises: no exceptions (errors are VALUES you return + check); no classes (composition with struct + interfaces); strict types (with type inference, x := 5); `if err != nil { return err }` everywhere — get used to it.</w:t>
            </w:r>
          </w:p>
        </w:tc>
      </w:tr>
    </w:tbl>
    <w:p/>
    <w:p>
      <w:pPr>
        <w:pStyle w:val="Heading1"/>
      </w:pPr>
      <w:r>
        <w:t>3. Syntax fast-tour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struct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Params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int64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Active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bool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func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func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error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errors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"divide by zero"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nil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STRUCT — like a Python dataclass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Field with type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int64 — explicit width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bool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struct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METHOD — receiver (m *Model) attaches Tag() to *Model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 — string concatenation via fmt.Sprint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ERROR HANDLING — function returns (T, error)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Sentinel guard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zero-value + error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if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Happy path: actual value + nil error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cfg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"max_tokens"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256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cfg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"temp"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cfg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Println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"="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nil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Println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"oops:"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Println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"q:"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literal — dynamic array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append returns a (possibly new) slice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MAP — string keys, int values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Insert by assignment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range over a map; k, v are key, value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Common pattern: assign + check err in one line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 for the err branch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Else branch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 for the OK branch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if/else</w:t>
            </w:r>
          </w:p>
        </w:tc>
      </w:tr>
    </w:tbl>
    <w:p/>
    <w:p>
      <w:pPr>
        <w:pStyle w:val="Heading1"/>
      </w:pPr>
      <w:r>
        <w:t>4. Goroutines + channels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var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sync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WaitGroup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defer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Done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Wait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close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Println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BUFFERED channel — capacity n, sends don't block until full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WaitGroup tracks running goroutines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Spawn n goroutines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Increment counter BEFORE go, not inside (race-free)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go fn() runs concurrently — `func(id int) { ... }(i)` captures the loop var safely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defer = runs at function exit (even on panic) — equivalent to try/finally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 the work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goroutine body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loop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Block until all wg.Done() — all goroutines finished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channel — `range ch` will then exit cleanly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Receive everything still buffered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The mantra: 'Don't communicate by sharing memory; share memory by communicating.' i.e. pass values over channels instead of locking shared state. Goroutines cost ~2 KB of stack — you can run a million of them.</w:t>
            </w:r>
          </w:p>
        </w:tc>
      </w:tr>
    </w:tbl>
    <w:p/>
    <w:p>
      <w:pPr>
        <w:pStyle w:val="Heading1"/>
      </w:pPr>
      <w:r>
        <w:t>5. net/http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mux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NewServeMux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mux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HandleFunc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"GET /healthz"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ResponseWriter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http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Request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Write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byte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"ok"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mux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HandleFunc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"POST /echo"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ResponseWriter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http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Request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EchoIn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NewDecoder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Body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Decode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&amp;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nil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http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Error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Error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NewEncoder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Encode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EchoOut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Said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Fatal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http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ListenAndServe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":8080"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mux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request multiplexer (router)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Pattern matches METHOD + PATH (Go 1.22+)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Handler func — write a response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 handler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Declare a typed request struct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Decode body into it; check error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On bad request, write 400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if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Encode response struct as JSON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handler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server; log.Fatal panics on bind error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12 lines of stdlib gives you an HTTP server. No frameworks, no pip install. This is why every cloud-native project starts in Go — idea-to-running-service is shorter than anywhere else.</w:t>
            </w:r>
          </w:p>
        </w:tc>
      </w:tr>
    </w:tbl>
    <w:p/>
    <w:p>
      <w:pPr>
        <w:pStyle w:val="Heading1"/>
      </w:pPr>
      <w:r>
        <w:t>7. Context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func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slowCall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error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After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Second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"done"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nil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Done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cancel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WithTimeout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Background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500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time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Millisecond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defer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cancel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slowCall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takes ctx as FIRST arg — Go convention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select = wait on multiple channels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Case 1: 2-second timer fires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done if it does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Case 2: ctx is cancelled (timeout, parent cancel)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ctx.Err() (DeadlineExceeded or Canceled)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select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func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500 ms timeout context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defer cancel() — releases resources even if we return early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— will return after 500 ms with deadline error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Every function in a request path takes ctx context.Context as its FIRST arg. It carries: deadline (propagates downstream), cancellation signal (request closed → stop the chain), per-request values (trace ID, user ID). Single most important Go idiom for backend services. Always thread ctx through; never use context.Background() inside a handler.</w:t>
            </w:r>
          </w:p>
        </w:tc>
      </w:tr>
    </w:tbl>
    <w:p/>
    <w:p>
      <w:pPr>
        <w:pStyle w:val="Heading1"/>
      </w:pPr>
      <w:r>
        <w:t>8. LLM gateway with fan-out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func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fanOut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completionReq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completionResp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chan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completionResp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backends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"vllm-A"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"http://vllm-a:8000"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"vllm-B"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"http://vllm-b:8000"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backends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callBackend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ctx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Fan-out helper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Buffered channel sized for the number of backends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Backend registry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 backends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map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 each backend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Fire one goroutine per backend; capture vars by passing them as args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loop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FIRST response on the channel — first backend wins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func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Why this is hard to do well in Python: GIL + asyncio's contagion mean your gateway either spawns a thread per connection (slow) or you go full async (everything in your stack must be async). Go just gives you goroutines + channels and gets out of the way.</w:t>
            </w:r>
          </w:p>
        </w:tc>
      </w:tr>
    </w:tbl>
    <w:p/>
    <w:p>
      <w:pPr>
        <w:pStyle w:val="Heading1"/>
      </w:pPr>
      <w:r>
        <w:t>9. Tooling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009DC4"/>
              </w:rPr>
              <w:t>Tool</w:t>
            </w:r>
          </w:p>
        </w:tc>
        <w:tc>
          <w:tcPr>
            <w:tcW w:type="dxa" w:w="4824"/>
          </w:tcPr>
          <w:p>
            <w:r>
              <w:rPr>
                <w:b/>
                <w:color w:val="009DC4"/>
              </w:rPr>
              <w:t>Role</w:t>
            </w:r>
          </w:p>
        </w:tc>
      </w:tr>
      <w:tr>
        <w:tc>
          <w:tcPr>
            <w:tcW w:type="dxa" w:w="4824"/>
          </w:tcPr>
          <w:p>
            <w:r>
              <w:t>go mod</w:t>
            </w:r>
          </w:p>
        </w:tc>
        <w:tc>
          <w:tcPr>
            <w:tcW w:type="dxa" w:w="4824"/>
          </w:tcPr>
          <w:p>
            <w:r>
              <w:t>dependency manager (no pip needed)</w:t>
            </w:r>
          </w:p>
        </w:tc>
      </w:tr>
      <w:tr>
        <w:tc>
          <w:tcPr>
            <w:tcW w:type="dxa" w:w="4824"/>
          </w:tcPr>
          <w:p>
            <w:r>
              <w:t>go fmt</w:t>
            </w:r>
          </w:p>
        </w:tc>
        <w:tc>
          <w:tcPr>
            <w:tcW w:type="dxa" w:w="4824"/>
          </w:tcPr>
          <w:p>
            <w:r>
              <w:t>non-negotiable formatting; CI fails on diff</w:t>
            </w:r>
          </w:p>
        </w:tc>
      </w:tr>
      <w:tr>
        <w:tc>
          <w:tcPr>
            <w:tcW w:type="dxa" w:w="4824"/>
          </w:tcPr>
          <w:p>
            <w:r>
              <w:t>go vet + staticcheck</w:t>
            </w:r>
          </w:p>
        </w:tc>
        <w:tc>
          <w:tcPr>
            <w:tcW w:type="dxa" w:w="4824"/>
          </w:tcPr>
          <w:p>
            <w:r>
              <w:t>linters</w:t>
            </w:r>
          </w:p>
        </w:tc>
      </w:tr>
      <w:tr>
        <w:tc>
          <w:tcPr>
            <w:tcW w:type="dxa" w:w="4824"/>
          </w:tcPr>
          <w:p>
            <w:r>
              <w:t>pprof</w:t>
            </w:r>
          </w:p>
        </w:tc>
        <w:tc>
          <w:tcPr>
            <w:tcW w:type="dxa" w:w="4824"/>
          </w:tcPr>
          <w:p>
            <w:r>
              <w:t>CPU / heap / goroutine profiler — in the runtime</w:t>
            </w:r>
          </w:p>
        </w:tc>
      </w:tr>
      <w:tr>
        <w:tc>
          <w:tcPr>
            <w:tcW w:type="dxa" w:w="4824"/>
          </w:tcPr>
          <w:p>
            <w:r>
              <w:t>delve</w:t>
            </w:r>
          </w:p>
        </w:tc>
        <w:tc>
          <w:tcPr>
            <w:tcW w:type="dxa" w:w="4824"/>
          </w:tcPr>
          <w:p>
            <w:r>
              <w:t>debugger</w:t>
            </w:r>
          </w:p>
        </w:tc>
      </w:tr>
      <w:tr>
        <w:tc>
          <w:tcPr>
            <w:tcW w:type="dxa" w:w="4824"/>
          </w:tcPr>
          <w:p>
            <w:r>
              <w:t>race detector (-race)</w:t>
            </w:r>
          </w:p>
        </w:tc>
        <w:tc>
          <w:tcPr>
            <w:tcW w:type="dxa" w:w="4824"/>
          </w:tcPr>
          <w:p>
            <w:r>
              <w:t>run tests under it; finds 99% of concurrency bugs</w:t>
            </w:r>
          </w:p>
        </w:tc>
      </w:tr>
    </w:tbl>
    <w:p/>
    <w:p>
      <w:pPr>
        <w:pStyle w:val="Heading1"/>
      </w:pPr>
      <w:r>
        <w:t>10. Go vs Python vs Rust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009DC4"/>
              </w:rPr>
              <w:t>Use case</w:t>
            </w:r>
          </w:p>
        </w:tc>
        <w:tc>
          <w:tcPr>
            <w:tcW w:type="dxa" w:w="4824"/>
          </w:tcPr>
          <w:p>
            <w:r>
              <w:rPr>
                <w:b/>
                <w:color w:val="009DC4"/>
              </w:rPr>
              <w:t>Pick</w:t>
            </w:r>
          </w:p>
        </w:tc>
      </w:tr>
      <w:tr>
        <w:tc>
          <w:tcPr>
            <w:tcW w:type="dxa" w:w="4824"/>
          </w:tcPr>
          <w:p>
            <w:r>
              <w:t>Train a model, fine-tune, eval, research</w:t>
            </w:r>
          </w:p>
        </w:tc>
        <w:tc>
          <w:tcPr>
            <w:tcW w:type="dxa" w:w="4824"/>
          </w:tcPr>
          <w:p>
            <w:r>
              <w:t>Python</w:t>
            </w:r>
          </w:p>
        </w:tc>
      </w:tr>
      <w:tr>
        <w:tc>
          <w:tcPr>
            <w:tcW w:type="dxa" w:w="4824"/>
          </w:tcPr>
          <w:p>
            <w:r>
              <w:t>LLM gateway, sidecar, controller, k8s operator</w:t>
            </w:r>
          </w:p>
        </w:tc>
        <w:tc>
          <w:tcPr>
            <w:tcW w:type="dxa" w:w="4824"/>
          </w:tcPr>
          <w:p>
            <w:r>
              <w:t>Go</w:t>
            </w:r>
          </w:p>
        </w:tc>
      </w:tr>
      <w:tr>
        <w:tc>
          <w:tcPr>
            <w:tcW w:type="dxa" w:w="4824"/>
          </w:tcPr>
          <w:p>
            <w:r>
              <w:t>Hot inference path, CUDA kernel, FFI</w:t>
            </w:r>
          </w:p>
        </w:tc>
        <w:tc>
          <w:tcPr>
            <w:tcW w:type="dxa" w:w="4824"/>
          </w:tcPr>
          <w:p>
            <w:r>
              <w:t>Rust (M53) or C++</w:t>
            </w:r>
          </w:p>
        </w:tc>
      </w:tr>
      <w:tr>
        <w:tc>
          <w:tcPr>
            <w:tcW w:type="dxa" w:w="4824"/>
          </w:tcPr>
          <w:p>
            <w:r>
              <w:t>CLIs distributed to users</w:t>
            </w:r>
          </w:p>
        </w:tc>
        <w:tc>
          <w:tcPr>
            <w:tcW w:type="dxa" w:w="4824"/>
          </w:tcPr>
          <w:p>
            <w:r>
              <w:t>Go or Rust</w:t>
            </w:r>
          </w:p>
        </w:tc>
      </w:tr>
      <w:tr>
        <w:tc>
          <w:tcPr>
            <w:tcW w:type="dxa" w:w="4824"/>
          </w:tcPr>
          <w:p>
            <w:r>
              <w:t>TUI / shell scripts</w:t>
            </w:r>
          </w:p>
        </w:tc>
        <w:tc>
          <w:tcPr>
            <w:tcW w:type="dxa" w:w="4824"/>
          </w:tcPr>
          <w:p>
            <w:r>
              <w:t>bash / Python</w:t>
            </w:r>
          </w:p>
        </w:tc>
      </w:tr>
      <w:tr>
        <w:tc>
          <w:tcPr>
            <w:tcW w:type="dxa" w:w="4824"/>
          </w:tcPr>
          <w:p>
            <w:r>
              <w:t>WebAssembly in the browser</w:t>
            </w:r>
          </w:p>
        </w:tc>
        <w:tc>
          <w:tcPr>
            <w:tcW w:type="dxa" w:w="4824"/>
          </w:tcPr>
          <w:p>
            <w:r>
              <w:t>Rust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Honest take: write MODEL CODE in Python; write PLATFORM GLUE in Go; drop to RUST for the absolute hot paths. This is exactly how real ML companies are organised.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Anti-patterns: rewriting a NumPy/pandas job in Go (you're moving sideways); importing a fat MVC framework (stdlib + a router is enough); ignoring ctx (every backend bug traces back to 'we didn't propagate context'); goroutines without bounds (a million goroutines hammering Postgres = down — use errgroup.SetLimit(N)); catching panic like an exception (panics are for unrecoverable bugs — return errors).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Go = static binary + goroutines + simple stdlib → the glue language of cloud-native AI</w:t>
      </w:r>
    </w:p>
    <w:p>
      <w:r>
        <w:rPr>
          <w:b w:val="0"/>
          <w:i w:val="0"/>
          <w:sz w:val="22"/>
        </w:rPr>
        <w:t>• Errors are values; if err != nil { return err } is a feature</w:t>
      </w:r>
    </w:p>
    <w:p>
      <w:r>
        <w:rPr>
          <w:b w:val="0"/>
          <w:i w:val="0"/>
          <w:sz w:val="22"/>
        </w:rPr>
        <w:t>• Goroutines + channels make fan-out trivial; pair with sync.WaitGroup or errgroup</w:t>
      </w:r>
    </w:p>
    <w:p>
      <w:r>
        <w:rPr>
          <w:b w:val="0"/>
          <w:i w:val="0"/>
          <w:sz w:val="22"/>
        </w:rPr>
        <w:t>• net/http + encoding/json = real HTTP service in 30 lines</w:t>
      </w:r>
    </w:p>
    <w:p>
      <w:r>
        <w:rPr>
          <w:b w:val="0"/>
          <w:i w:val="0"/>
          <w:sz w:val="22"/>
        </w:rPr>
        <w:t>• ALWAYS thread ctx through your call chain</w:t>
      </w:r>
    </w:p>
    <w:p>
      <w:r>
        <w:rPr>
          <w:b w:val="0"/>
          <w:i w:val="0"/>
          <w:sz w:val="22"/>
        </w:rPr>
        <w:t>• Default tooling: go fmt, go vet, go test -race, pprof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