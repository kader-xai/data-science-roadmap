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3</w:t>
        <w:br/>
      </w:r>
      <w:r>
        <w:rPr>
          <w:b/>
          <w:color w:val="1865C5"/>
          <w:sz w:val="72"/>
        </w:rPr>
        <w:t>Programming Fundamentals</w:t>
      </w:r>
    </w:p>
    <w:p>
      <w:pPr>
        <w:jc w:val="center"/>
      </w:pPr>
      <w:r>
        <w:rPr>
          <w:i/>
        </w:rPr>
        <w:br/>
        <w:t>Conditionals · Loops · Functions · Exceptions · OOP</w:t>
        <w:br/>
      </w:r>
      <w:r>
        <w:rPr>
          <w:sz w:val="22"/>
        </w:rPr>
        <w:t>Part of the Data Science Roadmap · Module 3 of 22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🎨 How to read: each line of code carries a coloured tag (●1 ●2 ●3 …). The same colour appears next to its explanation below. Match colour to colour.</w:t>
            </w:r>
          </w:p>
        </w:tc>
      </w:tr>
    </w:tbl>
    <w:p/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Conditions — if / elif / else, comparison and logical operators</w:t>
      </w:r>
    </w:p>
    <w:p>
      <w:r>
        <w:rPr>
          <w:b w:val="0"/>
          <w:i w:val="0"/>
          <w:sz w:val="22"/>
        </w:rPr>
        <w:t>2. The match statement (Python 3.10+)</w:t>
      </w:r>
    </w:p>
    <w:p>
      <w:r>
        <w:rPr>
          <w:b w:val="0"/>
          <w:i w:val="0"/>
          <w:sz w:val="22"/>
        </w:rPr>
        <w:t>3. for / while loops; range, enumerate, zip</w:t>
      </w:r>
    </w:p>
    <w:p>
      <w:r>
        <w:rPr>
          <w:b w:val="0"/>
          <w:i w:val="0"/>
          <w:sz w:val="22"/>
        </w:rPr>
        <w:t>4. Loop control — break, continue, the rare loop-else</w:t>
      </w:r>
    </w:p>
    <w:p>
      <w:r>
        <w:rPr>
          <w:b w:val="0"/>
          <w:i w:val="0"/>
          <w:sz w:val="22"/>
        </w:rPr>
        <w:t>5. Functions — params, defaults, *args, **kwargs, multiple return values</w:t>
      </w:r>
    </w:p>
    <w:p>
      <w:r>
        <w:rPr>
          <w:b w:val="0"/>
          <w:i w:val="0"/>
          <w:sz w:val="22"/>
        </w:rPr>
        <w:t>6. Variable scope — the LEGB rule, global, nonlocal</w:t>
      </w:r>
    </w:p>
    <w:p>
      <w:r>
        <w:rPr>
          <w:b w:val="0"/>
          <w:i w:val="0"/>
          <w:sz w:val="22"/>
        </w:rPr>
        <w:t>7. Lambdas + functions as first-class values</w:t>
      </w:r>
    </w:p>
    <w:p>
      <w:r>
        <w:rPr>
          <w:b w:val="0"/>
          <w:i w:val="0"/>
          <w:sz w:val="22"/>
        </w:rPr>
        <w:t>8. Exception handling — try / except / else / finally + raising</w:t>
      </w:r>
    </w:p>
    <w:p>
      <w:r>
        <w:rPr>
          <w:b w:val="0"/>
          <w:i w:val="0"/>
          <w:sz w:val="22"/>
        </w:rPr>
        <w:t>9. OOP — classes, instances, methods, inheritance</w:t>
      </w:r>
    </w:p>
    <w:p>
      <w:r>
        <w:rPr>
          <w:b w:val="0"/>
          <w:i w:val="0"/>
          <w:sz w:val="22"/>
        </w:rPr>
        <w:t>10. Mini project — text analyser (tokenise, dedupe stopwords, top-N)</w:t>
      </w:r>
    </w:p>
    <w:p>
      <w:r>
        <w:br w:type="page"/>
      </w:r>
    </w:p>
    <w:p>
      <w:pPr>
        <w:pStyle w:val="Heading1"/>
      </w:pPr>
      <w:r>
        <w:t>1. Conditions — if / elif / else</w:t>
      </w:r>
    </w:p>
    <w:p>
      <w:r>
        <w:rPr>
          <w:b w:val="0"/>
          <w:i w:val="0"/>
          <w:sz w:val="22"/>
        </w:rPr>
        <w:t>The general shape:  if condition_1: ...  elif condition_2: ...  else: ...  Only ONE branch runs. `elif` is short for 'else if' and you can chain as many as you need.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grade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"D"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95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58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"-&gt;"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grade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`def grade(score):` defines a function called `grade` taking one parameter. The colon opens a block.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check. If True, the indented `return` runs and the function exits IMMEDIATELY.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`return "A"` exits the function with the string 'A'.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`elif` runs ONLY if previous `if`/`elif` were False. So we already know score &lt; 90 here.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'B' when 80 ≤ score &lt; 90.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Continue chaining.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'C'.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Continue chaining.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'D'.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`else:` runs when none of the above matched. Score must be &lt; 60.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'F'.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four sample scores.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each score and the grade. Output: 95 -&gt; A, 82 -&gt; B, 71 -&gt; C, 58 -&gt; F.</w:t>
            </w:r>
          </w:p>
        </w:tc>
      </w:tr>
    </w:tbl>
    <w:p/>
    <w:p>
      <w:pPr>
        <w:pStyle w:val="Heading2"/>
      </w:pPr>
      <w:r>
        <w:t>Logical operators — and / or / not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Two important properties: SHORT-CIRCUIT evaluation (`and` stops at the first False, `or` stops at the first True) and they return one of the OPERANDS, not always True/False. So `"hi" or "bye"` is `"hi"`.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has_id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18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has_id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has_id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safe_avg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total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safe_avg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safe_avg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"anonymous"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25 to 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True to has_id.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Both conditions True → True. `and` short-circuits if the first is False, skipping the second check.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Both False → False. `or` short-circuits if the first is True.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`not` flips the boolean. Output: False.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defensive helper.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Short-circuit guard: if `n == 0`, the `and` returns False without evaluating `total / n`. Otherwise returns the average. Avoids ZeroDivisionError.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both paths. Output: 5.0 False.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Common idiom: `or` for default values. `""` is FALSY, so `or` returns 'anonymous'.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'anonymous'.</w:t>
            </w:r>
          </w:p>
        </w:tc>
      </w:tr>
    </w:tbl>
    <w:p/>
    <w:p>
      <w:pPr>
        <w:pStyle w:val="Heading2"/>
      </w:pPr>
      <w:r>
        <w:t>Ternary expression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17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status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"adult"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18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"minor"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status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"even"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"odd"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17 to 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TERNARY: `&lt;value_if_true&gt; if &lt;condition&gt; else &lt;value_if_false&gt;`. Single-line if/else that EVALUATES TO A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minor.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Common pattern — ternary INSIDE a list comprehension. Output: ['odd','even','odd','even','odd'].</w:t>
            </w:r>
          </w:p>
        </w:tc>
      </w:tr>
    </w:tbl>
    <w:p/>
    <w:p>
      <w:r>
        <w:br w:type="page"/>
      </w:r>
    </w:p>
    <w:p>
      <w:pPr>
        <w:pStyle w:val="Heading1"/>
      </w:pPr>
      <w:r>
        <w:t>2. match — Pattern Matching (Python 3.10+)</w:t>
      </w:r>
    </w:p>
    <w:p>
      <w:r>
        <w:rPr>
          <w:b w:val="0"/>
          <w:i w:val="0"/>
          <w:sz w:val="22"/>
        </w:rPr>
        <w:t>`match` is like `switch` in other languages but more powerful. It can DESTRUCTURE tuples, lists, and dicts.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point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match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point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"origin"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f"on the x-axis at x={x}"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f"on the y-axis at y={y}"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f"point at ({x}, {y})"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case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"not a point"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takes a `point`.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`match point:` opens the pattern matching block. Cases are tested IN ORDER.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case — exact value match. Returns 'origin' only when point is exactly (0, 0).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Returns the literal string 'origin'.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Pattern with a literal 0 in second position. `x` BINDS to the first element.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the captured `x` inside the f-string.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Mirror of the previous — y-axis case.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with the captured 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Catch-all 2-tuple case. Both elements get bound.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both coordinates.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`case _:` is the wildcard — matches anything not matched above. Like `default` in a switch.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Returns 'not a point' for non-tuples or wrong-length tuples.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1: matches the very first case. Output: 'origin'.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2: y is 0 but x isn't, matches the second case. Output: 'on the x-axis at x=3'.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3: neither coord is 0. Falls through to the (x, y) catch case. Output: 'point at (4, 5)'.</w:t>
            </w:r>
          </w:p>
        </w:tc>
      </w:tr>
    </w:tbl>
    <w:p/>
    <w:p>
      <w:r>
        <w:br w:type="page"/>
      </w:r>
    </w:p>
    <w:p>
      <w:pPr>
        <w:pStyle w:val="Heading1"/>
      </w:pPr>
      <w:r>
        <w:t>3. Loops — for and while</w:t>
      </w:r>
    </w:p>
    <w:p>
      <w:r>
        <w:rPr>
          <w:b w:val="0"/>
          <w:i w:val="0"/>
          <w:sz w:val="22"/>
        </w:rPr>
        <w:t>A `for` loop walks any ITERABLE (list, tuple, dict, set, string, range, file, generator). A `while` loop runs as long as a condition holds. Use `for` when you know the sequence; `while` when the condition drives the loop.</w:t>
      </w:r>
    </w:p>
    <w:p>
      <w:pPr>
        <w:pStyle w:val="Heading2"/>
      </w:pPr>
      <w:r>
        <w:t>for — the workhorse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fruit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"apple"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"banana"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"cherry"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fruit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"abc"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"z"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f"{k} -&gt; {v}"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Iterate over a list of strings. Each iteration `fruit` takes the next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current fruit.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Strings are iterables too — each character one at a time.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each character.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Sample dict.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dict iteration is over KEYS.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Lookup the value by key inside the loop.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Cleaner alternative: `.items()` yields (key, value) pairs.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Tuple-unpack into k and v on each iteration. f-string for the format.</w:t>
            </w:r>
          </w:p>
        </w:tc>
      </w:tr>
    </w:tbl>
    <w:p/>
    <w:p>
      <w:pPr>
        <w:pStyle w:val="Heading2"/>
      </w:pPr>
      <w:r>
        <w:t>range, enumerate, zip — the three helpers you'll use daily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 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"alpha"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"beta"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"gamma"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enumerate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words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names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"Grace"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78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zip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names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f"{name}: {score}"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itertools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zip_longest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zip_longest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fillvalue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"-"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`range(5)` is a LAZY sequence: 0, 1, 2, 3, 4. Doesn't materialise until iterated.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on the same line with space, no newline.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trailing newline manually.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`range(start, stop, step)` — step of 2. Output: [2, 4, 6, 8, 10].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of 3 strings.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`enumerate(seq)` yields (index, value) pairs. Use when you need both the position AND the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index and word.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parallel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parallel list — same length.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`zip` walks both in lockstep, yielding (name, score) tuples each step.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f-string formatting.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When lists are different lengths, `zip` STOPS AT THE SHORTEST. `itertools.zip_longest` fills missing positions with `fillvalue`.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Now we get pairs (1,'x'), (2,'y'), (3,'-').</w:t>
            </w:r>
          </w:p>
        </w:tc>
      </w:tr>
    </w:tbl>
    <w:p/>
    <w:p>
      <w:pPr>
        <w:pStyle w:val="Heading2"/>
      </w:pPr>
      <w:r>
        <w:t>while — when you don't know how many iterations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while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 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Start with n = 100.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as long as n &gt; 1. The CONDITION is checked BEFORE each iteration.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Halve n using integer division (truncates). Without // you'd get floats.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on same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Newline at the end. Output: 50 25 12 6 3 1.</w:t>
            </w:r>
          </w:p>
        </w:tc>
      </w:tr>
    </w:tbl>
    <w:p/>
    <w:p>
      <w:pPr>
        <w:pStyle w:val="Heading2"/>
      </w:pPr>
      <w:r>
        <w:t>break, continue, and the loop-else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break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continue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 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find_first_even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f"found even: {n}"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break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"no even number found"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find_first_even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find_first_even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0..9.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When n is 7, `break` exits the loop entirely. Nothing after it in this iteration runs, and the loop is done.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When n is even, `continue` SKIPS to the next iteration. The print below is NOT reached.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only odd n values &lt;7: 1 3 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Newline.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search function.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the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for an even number.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and `break` — exits the for loop. The `else` block is SKIPPED when break runs.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`else:` ON A LOOP runs ONLY if the loop completed WITHOUT `break`.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'no even number found'.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1: contains a 4 → break runs → else skipped. Prints 'found even: 4'.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2: all odd → break never runs → else runs. Prints 'no even number found'.</w:t>
            </w:r>
          </w:p>
        </w:tc>
      </w:tr>
    </w:tbl>
    <w:p/>
    <w:p>
      <w:r>
        <w:br w:type="page"/>
      </w:r>
    </w:p>
    <w:p>
      <w:pPr>
        <w:pStyle w:val="Heading1"/>
      </w:pPr>
      <w:r>
        <w:t>4. Functions — Turn Logic Into a Name</w:t>
      </w:r>
    </w:p>
    <w:p>
      <w:r>
        <w:rPr>
          <w:b w:val="0"/>
          <w:i w:val="0"/>
          <w:sz w:val="22"/>
        </w:rPr>
        <w:t>A function is a named, reusable block of code. Use them whenever you'd be tempted to copy-paste a few lines.</w:t>
      </w:r>
    </w:p>
    <w:p>
      <w:r>
        <w:rPr>
          <w:b w:val="0"/>
          <w:i/>
          <w:sz w:val="22"/>
        </w:rPr>
        <w:t>Anatomy:  def name(param1, param2=default, *args, **kwargs):  body  return value</w:t>
      </w:r>
    </w:p>
    <w:p>
      <w:pPr>
        <w:pStyle w:val="Heading2"/>
      </w:pPr>
      <w:r>
        <w:t>Basic function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add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"""Return a + b."""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add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add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__doc__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`def add(a, b):` defines a function with two parameters.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Triple-quoted DOCSTRING — the first statement of a function describes what it does. Accessible at runtime via `.__doc__`.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`return a + b` exits with the sum.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with positional args. Output: 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Access the docstring. Output: 'Return a + b.'.</w:t>
            </w:r>
          </w:p>
        </w:tc>
      </w:tr>
    </w:tbl>
    <w:p/>
    <w:p>
      <w:pPr>
        <w:pStyle w:val="Heading2"/>
      </w:pPr>
      <w:r>
        <w:t>Default values + keyword arguments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greet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greeting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"Hello"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f"{greeting}, {name}!"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greet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greet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"Hi"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report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max_score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passed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f"{name}: {score}/{max_score} ({'PASS' if passed else 'FAIL'})"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report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report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passed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report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"Grace"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score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78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passed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`greeting="Hello"` is a DEFAULT — makes the parameter optional at the call site.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the (possibly default) greeting in an f-string.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Omit greeting → default 'Hello'. Output: 'Hello, Kader!'.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Override greeting positionally. Output: 'Hi, Ada!'.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with mix of required (no default) and optional (with default) parameters.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report string with a ternary.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Only required args. Defaults used for max_score and passed.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Mix positional and keyword args. Keyword args must come AFTER positional.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Skip score positionally — pass it by keyword. Order doesn't matter for keyword args.</w:t>
            </w:r>
          </w:p>
        </w:tc>
      </w:tr>
    </w:tbl>
    <w:p/>
    <w:p>
      <w:pPr>
        <w:pStyle w:val="Heading2"/>
      </w:pPr>
      <w:r>
        <w:t>*args and **kwargs — variable-length arguments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"""Mean of any number of values."""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nums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stats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props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props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items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f"{k} = {v}"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describe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38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city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"Riyadh"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level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meta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f"[{level}]"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"| meta:"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"INFO"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"user logged 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"from web"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user_id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42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ip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"1.2.3.4"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`*nums` collects ALL extra POSITIONAL args into a tuple named nums.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Treat nums as a tuple.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3 args. nums becomes (1, 2, 3). Output: 2.0.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7 args. nums becomes (1,2,3,4,5,6,7). Output: 4.0.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`**props` collects ALL extra KEYWORD args into a dict named props.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Iterate the captured kwargs.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each.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with three keyword args. props = {'name':'Kader', 'age':38, 'city':'Riyadh'}.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Combine: required (`level`) + variable positionals (`*messages`) + variable keywords (`**meta`).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Splat `messages` back into the print call with `*messages`.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Mix all three. messages = ('user logged in','from web'); meta = {'user_id':42, 'ip':'1.2.3.4'}.</w:t>
            </w:r>
          </w:p>
        </w:tc>
      </w:tr>
    </w:tbl>
    <w:p/>
    <w:p>
      <w:pPr>
        <w:pStyle w:val="Heading2"/>
      </w:pPr>
      <w:r>
        <w:t>Returning multiple values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min_max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min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values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lo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min_max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lo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hi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returns a TUPLE (the comma builds it). Looks like 'two return values' but it's really one tuple.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min() and max() builtins.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Tuple-unpack the returned tuple into two names.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Print: 1 9.</w:t>
            </w:r>
          </w:p>
        </w:tc>
      </w:tr>
    </w:tbl>
    <w:p/>
    <w:p>
      <w:r>
        <w:br w:type="page"/>
      </w:r>
    </w:p>
    <w:p>
      <w:pPr>
        <w:pStyle w:val="Heading1"/>
      </w:pPr>
      <w:r>
        <w:t>5. Variable Scope — The LEGB Rule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🧠 LEGB — when you reference a name, Python looks it up in this order:</w:t>
              <w:br/>
              <w:t>L (Local — inside the current function)</w:t>
              <w:br/>
              <w:t>E (Enclosing — inside any outer function for nested defs)</w:t>
              <w:br/>
              <w:t>G (Global — module level)</w:t>
              <w:br/>
              <w:t>B (Built-in — names like print, len, sum)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"global x"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"outer x"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"inner x"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"inner sees:"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"outer sees:"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"module sees:"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Module-level (GLOBAL) variable.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outer.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Local variable in `outer`. Shadows the global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inner — nested inside outer.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Local variable in `inner`. Shadows both outer's and the global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sees inner's x → 'inner x'.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 of inner ends.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inner from outer.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After inner returns, outer's local x is unchanged. Prints 'outer x'.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outer from the module.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After outer returns, the global x is unchanged. Prints 'global x'.</w:t>
            </w:r>
          </w:p>
        </w:tc>
      </w:tr>
    </w:tbl>
    <w:p/>
    <w:p>
      <w:pPr>
        <w:pStyle w:val="Heading2"/>
      </w:pPr>
      <w:r>
        <w:t>global and nonlocal — modify outer scope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bump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global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bump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bump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bump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"counter ="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make_counter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nonlocal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inc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make_counter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Module-level counter.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bump.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`global counter` says: assignments to `counter` in this function refer to the MODULE-level one, not a new local.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Without `global`, this would have created a NEW local counter and erased the increment after the function returns.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bump three times.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modified global. Output: counter = 3.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Closure factory.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 is a LOCAL in make_counter. After make_counter returns, it's captured in inc's closure.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inner inc.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`nonlocal n` says: assignments refer to the ENCLOSING scope's n (make_counter's), not a new local.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Increment.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new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inner function — make_counter's local n stays alive in inc's closure.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the factory — get a counter instance.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call increments and prints. Output: 1 2 3.</w:t>
            </w:r>
          </w:p>
        </w:tc>
      </w:tr>
    </w:tbl>
    <w:p/>
    <w:p>
      <w:r>
        <w:br w:type="page"/>
      </w:r>
    </w:p>
    <w:p>
      <w:pPr>
        <w:pStyle w:val="Heading1"/>
      </w:pPr>
      <w:r>
        <w:t>6. Lambdas — Tiny Anonymous Functions</w:t>
      </w:r>
    </w:p>
    <w:p>
      <w:r>
        <w:rPr>
          <w:b w:val="0"/>
          <w:i w:val="0"/>
          <w:sz w:val="22"/>
        </w:rPr>
        <w:t>Syntax: `lambda args: expression`. Use ONLY when you need a one-expression function inline — most often as a `key=` argument.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square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lambda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square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7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people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36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"Linus"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"Grace"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sorted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people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lambda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apply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apply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square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apply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33B3"/>
                <w:sz w:val="20"/>
              </w:rPr>
              <w:t>lambda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upper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"hi"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Bind a lambda to a name. Equivalent to `def square(x): return x ** 2`.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it like any function. Output: 49.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of (name, age) tuples.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Sort by index 1 (age). The lambda extracts the sort key. Output: [('Ada', 36), ('Linus', 54), ('Grace', 85)].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Functions are FIRST-CLASS — you can pass them as arguments.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Just call the passed function on x.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`square` as a value. Output: 25.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an INLINE lambda. Output: 'HI'.</w:t>
            </w:r>
          </w:p>
        </w:tc>
      </w:tr>
    </w:tbl>
    <w:p/>
    <w:p>
      <w:r>
        <w:br w:type="page"/>
      </w:r>
    </w:p>
    <w:p>
      <w:pPr>
        <w:pStyle w:val="Heading1"/>
      </w:pPr>
      <w:r>
        <w:t>7. Exception Handling</w:t>
      </w:r>
    </w:p>
    <w:p>
      <w:r>
        <w:rPr>
          <w:b w:val="0"/>
          <w:i w:val="0"/>
          <w:sz w:val="22"/>
        </w:rPr>
        <w:t>Pattern: try / except / else / finally.  try: code that might fail.  except: handle the error.  else: run if no exception.  finally: ALWAYS runs.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safe_divide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ZeroDivisionError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float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"inf"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TypeError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f"bad input: {e}"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safe_divide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safe_divide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safe_divide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"x"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safe wrapper.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`try:` opens a block. Code that might raise an exception goes inside.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Normal return path.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`except SpecificError:` catches that error type only.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infinity for divide-by-zero.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 a different error and BIND it to a name with `as e`.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the captured exception object in an f-string.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1 — no error. Output: 5.0.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2 — ZeroDivisionError caught. Output: inf.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3 — TypeError caught. Output: 'bad input: unsupported operand type(s) ...'.</w:t>
            </w:r>
          </w:p>
        </w:tc>
      </w:tr>
    </w:tbl>
    <w:p/>
    <w:p>
      <w:pPr>
        <w:pStyle w:val="Heading2"/>
      </w:pPr>
      <w:r>
        <w:t>try / except / else / finally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parse_int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ValueError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"can't parse"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TypeError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"wrong type:"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"parsed cleanly"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finally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"done with"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repr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parse_int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"42"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parse_int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"abc"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parse_int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tries to parse s as an int.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Try block.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Attempt the parse.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 ValueError (raised when the string isn't a valid number).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bad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None to indicate failure.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 TypeError (raised when s isn't a string at all).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offending type.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None.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`else:` runs ONLY if no exception happened in the try block. Better than putting this code in `try` because exceptions in `else` are NOT caught by the except clauses.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success message.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parsed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`finally:` runs NO MATTER WHAT — exception or not. Used for cleanup (closing files, releasing locks).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Always prints regardless of which path was taken.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1 — parses cleanly. Path: try → else → finally. Output: parsed cleanly / done with '42' / 42.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2 — ValueError. Path: try → except → finally. Output: can't parse 'abc' / done with 'abc' / None.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3 — TypeError. Path: try → except → finally.</w:t>
            </w:r>
          </w:p>
        </w:tc>
      </w:tr>
    </w:tbl>
    <w:p/>
    <w:p>
      <w:pPr>
        <w:pStyle w:val="Heading2"/>
      </w:pPr>
      <w:r>
        <w:t>Raising your own exceptions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take_square_root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raise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ValueError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f"need non-negative; got {x}"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take_square_root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9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take_square_root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ValueError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"caught:"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with a precondition.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Check the precondition.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`raise` throws the exception. The function exits immediately. Better than returning a magic value because callers can choose to handle (or not).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Normal return path.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1 — valid input. Output: 3.0.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2 — invalid input.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raise propagates. Caller catches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 and print. Output: caught: need non-negative; got -1.</w:t>
            </w:r>
          </w:p>
        </w:tc>
      </w:tr>
    </w:tbl>
    <w:p/>
    <w:p>
      <w:r>
        <w:br w:type="page"/>
      </w:r>
    </w:p>
    <w:p>
      <w:pPr>
        <w:pStyle w:val="Heading1"/>
      </w:pPr>
      <w:r>
        <w:t>8. Objects and Classes — First Taste of OOP</w:t>
      </w:r>
    </w:p>
    <w:p>
      <w:r>
        <w:rPr>
          <w:b w:val="0"/>
          <w:i w:val="0"/>
          <w:sz w:val="22"/>
        </w:rPr>
        <w:t>A CLASS is a blueprint. An INSTANCE is a concrete thing built from it. Every Pandas DataFrame, every NumPy array, every scikit-learn model is an object — knowing how classes work demystifies the libraries.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⚙️ Anatomy:</w:t>
              <w:br/>
              <w:t>class Name:</w:t>
              <w:br/>
              <w:t xml:space="preserve">    def __init__(self, ...):       # constructor — runs when you do Name(...)</w:t>
              <w:br/>
              <w:t xml:space="preserve">        self.attribute = ...        # store state on the instance</w:t>
              <w:br/>
              <w:t xml:space="preserve">    def method(self, ...):           # behaviour</w:t>
              <w:br/>
              <w:t xml:space="preserve">        ...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BankAccount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"""A toy bank account."""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owner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owner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balance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deposit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amount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amount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balance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withdraw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amount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amount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raise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ValueError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"insufficient funds"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amount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balance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__repr__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f"BankAccount(owner={self.owner!r}, balance={self.balance})"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BankAccount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"Kader"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deposit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withdraw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30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balance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owner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`class BankAccount:` defines a new class. CamelCase by convention.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Class 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`__init__` is the CONSTRUCTOR. Auto-called when you do `BankAccount(...)`.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`self` is the convention for 'the current instance.' Always the first parameter of a method.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Store `owner` on the instance. Now `a.owner` will work.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Store `balance` too. Default to 0 if not provided.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Method definition. `self` is again first.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Modify the instance's balance.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new balance.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Method with a precondition.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Check funds.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Raise rather than returning a magic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Decrement balance.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new balance.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`__repr__` controls how the object PRINTS. Define it — future-you will thank you.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f-string. `!r` calls `repr()` on the inserted value (so strings get quotes).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 an instance. `__init__` runs with owner='Kader', balance=100.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deposit. Now balance is 150.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 withdraw. Now balance is 120.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the account — `__repr__` runs. Output: BankAccount(owner='Kader', balance=120).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Access attributes directly. Output: 120 Kader.</w:t>
            </w:r>
          </w:p>
        </w:tc>
      </w:tr>
    </w:tbl>
    <w:p/>
    <w:p>
      <w:pPr>
        <w:pStyle w:val="Heading2"/>
      </w:pPr>
      <w:r>
        <w:t>Inheritance — reuse with a tweak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Animal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speak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"..."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Animal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speak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"woof"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Animal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speak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"meow"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Dog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"Rex"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"Whiskers"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"says"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speak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parent class `Animal`.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stores name.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Default speak.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Returns a placeholder.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`Dog(Animal)` means Dog INHERITS from Animal. Gets Animal's `__init__` for free.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OVERRIDE `speak` for dogs.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Returns 'woof'.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 inherits the same way.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Override speak for cats.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Returns 'meow'.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over a list of mixed instances.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Each instance has `name` (inherited from Animal's __init__) and its own `speak()`. Output: 'Rex says woof' / 'Whiskers says meow'.</w:t>
            </w:r>
          </w:p>
        </w:tc>
      </w:tr>
    </w:tbl>
    <w:p/>
    <w:p>
      <w:r>
        <w:br w:type="page"/>
      </w:r>
    </w:p>
    <w:p>
      <w:pPr>
        <w:pStyle w:val="Heading1"/>
      </w:pPr>
      <w:r>
        <w:t>9. Mini Project — Text Analysis</w:t>
      </w:r>
    </w:p>
    <w:p>
      <w:r>
        <w:rPr>
          <w:b w:val="0"/>
          <w:i w:val="0"/>
          <w:sz w:val="22"/>
        </w:rPr>
        <w:t>We'll build a small text analyser that: (1) cleans text, (2) tokenises into words, (3) drops stopwords, (4) returns the top-N most frequent. This pulls in everything from this module — functions, conditions, loops, dicts, classes.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collections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STOPWORDS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"the"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"and"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"but"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"is"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"was"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"were"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"of"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"to"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"on"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"for"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"with"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"this"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"that"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"it"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"its"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"as"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67D17"/>
                <w:sz w:val="20"/>
              </w:rPr>
              <w:t>"be"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"""Lowercase and strip punctuation."""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translate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maketrans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punctuation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clean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split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remove_stopwords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extra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stops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STOPWORDS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extra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stops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most_common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Python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popular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language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science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science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Python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fun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because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Python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many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libraries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Many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libraries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make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science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productive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Practice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Python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every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master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science</w:t>
            </w:r>
            <w:r>
              <w:rPr>
                <w:rFonts w:ascii="Consolas" w:hAnsi="Consolas"/>
                <w:color w:val="000000"/>
                <w:sz w:val="20"/>
              </w:rPr>
              <w:t>!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tokens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remove_stopwords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"token count:"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len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top_n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tokens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●33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  {word:&gt;10} {n}"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string for punctuation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Counter — a dict subclass that does counting in one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of stopwords. Sets give O(1) membership tests. Use `set` literal `{...}`.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 of the set literal.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First helper.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Lowercase the text.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`str.maketrans('', '', string.punctuation)` builds a translation table that DELETES all punctuation chars. `text.translate(...)` applies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cleaned text.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helper — chain clean → split.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`.split()` with no args splits on whitespace.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Third helper. `extra=None` is a default — None means 'no extra stopwords'.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Set union: STOPWORDS | extra. The `or set()` handles the None case (returns empty set).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List comprehension with `if` filter.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Fourth helper.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`Counter(tokens)` counts frequencies. `.most_common(n)` returns top n as (token, count) pairs.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Multi-line raw text (triple-quoted).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Body.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End triple quote.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Pipeline: tokenize → remove stopwords. Each function does one thing.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●32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word count.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●33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top 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●34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f-string with `&gt;10` right-aligns the word in 10 chars. Easy to read columns.</w:t>
            </w:r>
          </w:p>
        </w:tc>
      </w:tr>
    </w:tbl>
    <w:p/>
    <w:p>
      <w:pPr>
        <w:pStyle w:val="Heading2"/>
      </w:pPr>
      <w:r>
        <w:t>Same thing as a class — TextAnalyzer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TextAnalyzer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extra_stopwords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stops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STOPWORDS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|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extra_stopwords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_tokens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property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_tokens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_tokens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tokenize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stops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_tokens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tokens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most_common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__repr__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f"TextAnalyzer({len(self.text)} chars, {len(self.tokens)} words)"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TextAnalyzer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sample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a class to bundle the helpers.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takes text and optional extra stopwords.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Store the original text.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merged stopwords set ONCE at construction time.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`_tokens` starts as None. Underscore-prefix is a convention for 'private/internal.'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`@property` turns a method into a read-only attribute. You access it as `a.tokens`, not `a.tokens()`.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Define the property.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Cache check: only compute the tokens the first time.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tokens, dropping stopwords. Cached for next time.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cached value. Subsequent `a.tokens` calls are FREE.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Method to get top-n.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Note: uses `self.tokens` — the property triggers the cache check.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`__repr__` for printing.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Show useful summary stats.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uses __repr__.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Get top 3 frequent words.</w:t>
            </w:r>
          </w:p>
        </w:tc>
      </w:tr>
    </w:tbl>
    <w:p/>
    <w:p>
      <w:r>
        <w:br w:type="page"/>
      </w:r>
    </w:p>
    <w:p>
      <w:pPr>
        <w:pStyle w:val="Heading1"/>
      </w:pPr>
      <w:r>
        <w:t>10. Practice — Try Yourself</w:t>
      </w:r>
    </w:p>
    <w:p>
      <w:r>
        <w:rPr>
          <w:b w:val="0"/>
          <w:i w:val="0"/>
          <w:sz w:val="22"/>
        </w:rPr>
        <w:t>1. Write fizzbuzz(n) returning a list of strings 1..n. Multiples of 3 → 'Fizz', 5 → 'Buzz', both → 'FizzBuzz', else → str(number).</w:t>
      </w:r>
    </w:p>
    <w:p>
      <w:r>
        <w:rPr>
          <w:b w:val="0"/>
          <w:i w:val="0"/>
          <w:sz w:val="22"/>
        </w:rPr>
        <w:t>2. Write count_vowels(s) — how many vowels (case-insensitive) in s.</w:t>
      </w:r>
    </w:p>
    <w:p>
      <w:r>
        <w:rPr>
          <w:b w:val="0"/>
          <w:i w:val="0"/>
          <w:sz w:val="22"/>
        </w:rPr>
        <w:t>3. Class Rectangle(width, height) with .area(), .perimeter(), __repr__. Subclass Square(side).</w:t>
      </w:r>
    </w:p>
    <w:p>
      <w:r>
        <w:rPr>
          <w:b w:val="0"/>
          <w:i w:val="0"/>
          <w:sz w:val="22"/>
        </w:rPr>
        <w:t>4. Wrap int(input(...)) in read_int(prompt) that re-asks until the user enters a valid integer.</w:t>
      </w:r>
    </w:p>
    <w:p>
      <w:r>
        <w:rPr>
          <w:b/>
          <w:i w:val="0"/>
          <w:sz w:val="22"/>
        </w:rPr>
        <w:br/>
        <w:t>Reference solutions: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fizzbuzz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"FizzBuzz"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"Fizz"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"Buzz"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else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fizzbuzz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count_vowels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lower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"aeiou"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count_vowels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"Hello World"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Rectangle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width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height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width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height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width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height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area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width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height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perimeter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width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height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●22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__repr__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f"Rectangle({self.width}x{self.height})"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●23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●24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Square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Rectangle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●25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self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side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super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__init__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side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side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●27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Rectangle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area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Square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area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Square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●30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read_int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●31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while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●32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●33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804D00"/>
                <w:sz w:val="20"/>
              </w:rPr>
              <w:t>input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prompt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●34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except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ValueError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  not an integer, try again."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●36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"read_int defined"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1: define fizzbuzz.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 result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1..n inclusive.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 15 FIRST — multiple of both 3 and 5. Order matters.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Then 3.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Then 5.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Else: stringified number.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 the list.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Test. Output: ['1','2','Fizz','4','Buzz','Fizz','7','8','Fizz','Buzz','11','Fizz','13','14','FizzBuzz'].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2.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Generator expression inside sum: contributes 1 for each vowel. lower() handles case.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Test. 'Hello World' has e, o, o = 3.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3 — Rectangle.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— store both dims via tuple unpacking.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Area method — single-line body fine.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Perimeter method.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●22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__repr__ for nice printing.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●23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●24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Square SUBCLASSES Rectangle.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●25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Constructor takes ONE side.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`super().__init__(side, side)` calls Rectangle's constructor with both dims = side.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●27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Test. Output: 12 25 Rectangle(5x5).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●29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●30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Sol 4.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●31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Loop until success.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●32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Try the parse.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●33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int() succeeds, return immediately.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●34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Catch ValueError.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Re-prompt loop.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●36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confirmation that the function is defined.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Branch with if/elif/else and the ternary x if c else y</w:t>
      </w:r>
    </w:p>
    <w:p>
      <w:r>
        <w:rPr>
          <w:b w:val="0"/>
          <w:i w:val="0"/>
          <w:sz w:val="22"/>
        </w:rPr>
        <w:t>✅ Use match for pattern-style branching with destructuring</w:t>
      </w:r>
    </w:p>
    <w:p>
      <w:r>
        <w:rPr>
          <w:b w:val="0"/>
          <w:i w:val="0"/>
          <w:sz w:val="22"/>
        </w:rPr>
        <w:t>✅ Loop with for and while; use range, enumerate, zip, break, continue, loop-else</w:t>
      </w:r>
    </w:p>
    <w:p>
      <w:r>
        <w:rPr>
          <w:b w:val="0"/>
          <w:i w:val="0"/>
          <w:sz w:val="22"/>
        </w:rPr>
        <w:t>✅ Write functions with defaults, keyword args, *args, **kwargs, docstrings</w:t>
      </w:r>
    </w:p>
    <w:p>
      <w:r>
        <w:rPr>
          <w:b w:val="0"/>
          <w:i w:val="0"/>
          <w:sz w:val="22"/>
        </w:rPr>
        <w:t>✅ Reason about scope using LEGB; reach for global/nonlocal only when needed</w:t>
      </w:r>
    </w:p>
    <w:p>
      <w:r>
        <w:rPr>
          <w:b w:val="0"/>
          <w:i w:val="0"/>
          <w:sz w:val="22"/>
        </w:rPr>
        <w:t>✅ Pass functions and lambdas as values</w:t>
      </w:r>
    </w:p>
    <w:p>
      <w:r>
        <w:rPr>
          <w:b w:val="0"/>
          <w:i w:val="0"/>
          <w:sz w:val="22"/>
        </w:rPr>
        <w:t>✅ Catch and raise exceptions; understand try/except/else/finally</w:t>
      </w:r>
    </w:p>
    <w:p>
      <w:r>
        <w:rPr>
          <w:b w:val="0"/>
          <w:i w:val="0"/>
          <w:sz w:val="22"/>
        </w:rPr>
        <w:t>✅ Define classes with __init__, __repr__, methods, and inheritance</w:t>
      </w:r>
    </w:p>
    <w:p>
      <w:r>
        <w:rPr>
          <w:b w:val="0"/>
          <w:i w:val="0"/>
          <w:sz w:val="22"/>
        </w:rPr>
        <w:t>✅ Compose all of the above into a small text-analysis tool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4 — Working with Data (Files, CSV/JSON, NumPy, Pandas — the module where Python turns into a data-science language).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