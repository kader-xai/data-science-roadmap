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66</w:t>
        <w:br/>
      </w:r>
      <w:r>
        <w:rPr>
          <w:b/>
          <w:color w:val="1B5E20"/>
          <w:sz w:val="64"/>
        </w:rPr>
        <w:t>Distributed Training</w:t>
      </w:r>
    </w:p>
    <w:p>
      <w:pPr>
        <w:jc w:val="center"/>
      </w:pPr>
      <w:r>
        <w:rPr>
          <w:i/>
        </w:rPr>
        <w:br/>
        <w:t>DDP, FSDP, DeepSpeed, and 3D parallelism</w:t>
        <w:br/>
      </w:r>
      <w:r>
        <w:rPr>
          <w:sz w:val="22"/>
        </w:rPr>
        <w:t>Phase 9 · Production Gaps · Module 66</w:t>
      </w:r>
    </w:p>
    <w:p/>
    <w:p>
      <w:pPr>
        <w:ind w:left="216" w:right="216"/>
      </w:pPr>
      <w:r>
        <w:rPr>
          <w:color w:val="1B5E20"/>
          <w:sz w:val="21"/>
        </w:rPr>
        <w:t>🎯 Why this module matters: M57 trained a tiny GPT on one CPU. M39 fine-tuned 7B on one GPU. Real pretraining and serious fine-tuning need MANY GPUs talking to each other. This module is the map: DDP, FSDP, DeepSpeed ZeRO, plus tensor + pipeline parallelism for frontier-scale.</w:t>
      </w:r>
    </w:p>
    <w:p/>
    <w:p>
      <w:r>
        <w:rPr>
          <w:b w:val="0"/>
          <w:i/>
          <w:sz w:val="22"/>
        </w:rPr>
        <w:t>Prerequisites: M57 (training loop), M44 (vLLM/inference), M46 (Kubernetes).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distribute — the memory math</w:t>
      </w:r>
    </w:p>
    <w:p>
      <w:r>
        <w:rPr>
          <w:b w:val="0"/>
          <w:i w:val="0"/>
          <w:sz w:val="22"/>
        </w:rPr>
        <w:t>2. torch.distributed primitives — all-reduce, NCCL</w:t>
      </w:r>
    </w:p>
    <w:p>
      <w:r>
        <w:rPr>
          <w:b w:val="0"/>
          <w:i w:val="0"/>
          <w:sz w:val="22"/>
        </w:rPr>
        <w:t>3. DDP — Distributed Data Parallel (the workhorse)</w:t>
      </w:r>
    </w:p>
    <w:p>
      <w:r>
        <w:rPr>
          <w:b w:val="0"/>
          <w:i w:val="0"/>
          <w:sz w:val="22"/>
        </w:rPr>
        <w:t>4. FSDP — Fully Sharded Data Parallel (the workhorse for ≥7B)</w:t>
      </w:r>
    </w:p>
    <w:p>
      <w:r>
        <w:rPr>
          <w:b w:val="0"/>
          <w:i w:val="0"/>
          <w:sz w:val="22"/>
        </w:rPr>
        <w:t>5. DeepSpeed ZeRO stages 1/2/3 (≈ FSDP)</w:t>
      </w:r>
    </w:p>
    <w:p>
      <w:r>
        <w:rPr>
          <w:b w:val="0"/>
          <w:i w:val="0"/>
          <w:sz w:val="22"/>
        </w:rPr>
        <w:t>6. Tensor + Pipeline parallelism</w:t>
      </w:r>
    </w:p>
    <w:p>
      <w:r>
        <w:rPr>
          <w:b w:val="0"/>
          <w:i w:val="0"/>
          <w:sz w:val="22"/>
        </w:rPr>
        <w:t>7. 3D parallelism (frontier labs)</w:t>
      </w:r>
    </w:p>
    <w:p>
      <w:r>
        <w:rPr>
          <w:b w:val="0"/>
          <w:i w:val="0"/>
          <w:sz w:val="22"/>
        </w:rPr>
        <w:t>8. Launchers — torchrun, accelerate, deepspeed</w:t>
      </w:r>
    </w:p>
    <w:p>
      <w:r>
        <w:rPr>
          <w:b w:val="0"/>
          <w:i w:val="0"/>
          <w:sz w:val="22"/>
        </w:rPr>
        <w:t>9. The small wins (bf16, grad-accum, grad-checkpoint, flash-attn, torch.compile)</w:t>
      </w:r>
    </w:p>
    <w:p>
      <w:r>
        <w:rPr>
          <w:b w:val="0"/>
          <w:i w:val="0"/>
          <w:sz w:val="22"/>
        </w:rPr>
        <w:t>10. Practical recipe — Llama-3-8B on 4× A100 with FSDP</w:t>
      </w:r>
    </w:p>
    <w:p>
      <w:r>
        <w:br w:type="page"/>
      </w:r>
    </w:p>
    <w:p>
      <w:pPr>
        <w:pStyle w:val="Heading1"/>
      </w:pPr>
      <w:r>
        <w:rPr>
          <w:color w:val="1865C5"/>
        </w:rPr>
        <w:t>1. The memory math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5E20"/>
              </w:rPr>
              <w:t>Tensor</w:t>
            </w:r>
          </w:p>
        </w:tc>
        <w:tc>
          <w:tcPr>
            <w:tcW w:type="dxa" w:w="4824"/>
          </w:tcPr>
          <w:p>
            <w:r>
              <w:rPr>
                <w:b/>
                <w:color w:val="1B5E20"/>
              </w:rPr>
              <w:t>Bytes / parameter (mixed precision + AdamW)</w:t>
            </w:r>
          </w:p>
        </w:tc>
      </w:tr>
      <w:tr>
        <w:tc>
          <w:tcPr>
            <w:tcW w:type="dxa" w:w="4824"/>
          </w:tcPr>
          <w:p>
            <w:r>
              <w:t>Weights (fp16)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Gradients (fp16)</w:t>
            </w:r>
          </w:p>
        </w:tc>
        <w:tc>
          <w:tcPr>
            <w:tcW w:type="dxa" w:w="4824"/>
          </w:tcPr>
          <w:p>
            <w:r>
              <w:t>2</w:t>
            </w:r>
          </w:p>
        </w:tc>
      </w:tr>
      <w:tr>
        <w:tc>
          <w:tcPr>
            <w:tcW w:type="dxa" w:w="4824"/>
          </w:tcPr>
          <w:p>
            <w:r>
              <w:t>AdamW momentum (fp32)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AdamW variance (fp32)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Master weights (fp32)</w:t>
            </w:r>
          </w:p>
        </w:tc>
        <w:tc>
          <w:tcPr>
            <w:tcW w:type="dxa" w:w="4824"/>
          </w:tcPr>
          <w:p>
            <w:r>
              <w:t>4</w:t>
            </w:r>
          </w:p>
        </w:tc>
      </w:tr>
      <w:tr>
        <w:tc>
          <w:tcPr>
            <w:tcW w:type="dxa" w:w="4824"/>
          </w:tcPr>
          <w:p>
            <w:r>
              <w:t>≈ '16 bytes/param' rule</w:t>
            </w:r>
          </w:p>
        </w:tc>
        <w:tc>
          <w:tcPr>
            <w:tcW w:type="dxa" w:w="4824"/>
          </w:tcPr>
          <w:p>
            <w:r>
              <w:t>16  (plus activations)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5E20"/>
              </w:rPr>
              <w:t>Model size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Weights+grads+opt (fp16 + fp32 AdamW)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Fits on…</w:t>
            </w:r>
          </w:p>
        </w:tc>
      </w:tr>
      <w:tr>
        <w:tc>
          <w:tcPr>
            <w:tcW w:type="dxa" w:w="3216"/>
          </w:tcPr>
          <w:p>
            <w:r>
              <w:t>1B</w:t>
            </w:r>
          </w:p>
        </w:tc>
        <w:tc>
          <w:tcPr>
            <w:tcW w:type="dxa" w:w="3216"/>
          </w:tcPr>
          <w:p>
            <w:r>
              <w:t>~16 GB</w:t>
            </w:r>
          </w:p>
        </w:tc>
        <w:tc>
          <w:tcPr>
            <w:tcW w:type="dxa" w:w="3216"/>
          </w:tcPr>
          <w:p>
            <w:r>
              <w:t>one consumer GPU</w:t>
            </w:r>
          </w:p>
        </w:tc>
      </w:tr>
      <w:tr>
        <w:tc>
          <w:tcPr>
            <w:tcW w:type="dxa" w:w="3216"/>
          </w:tcPr>
          <w:p>
            <w:r>
              <w:t>7B</w:t>
            </w:r>
          </w:p>
        </w:tc>
        <w:tc>
          <w:tcPr>
            <w:tcW w:type="dxa" w:w="3216"/>
          </w:tcPr>
          <w:p>
            <w:r>
              <w:t>~112 GB</w:t>
            </w:r>
          </w:p>
        </w:tc>
        <w:tc>
          <w:tcPr>
            <w:tcW w:type="dxa" w:w="3216"/>
          </w:tcPr>
          <w:p>
            <w:r>
              <w:t>2× A100 80GB (with sharding)</w:t>
            </w:r>
          </w:p>
        </w:tc>
      </w:tr>
      <w:tr>
        <w:tc>
          <w:tcPr>
            <w:tcW w:type="dxa" w:w="3216"/>
          </w:tcPr>
          <w:p>
            <w:r>
              <w:t>13B</w:t>
            </w:r>
          </w:p>
        </w:tc>
        <w:tc>
          <w:tcPr>
            <w:tcW w:type="dxa" w:w="3216"/>
          </w:tcPr>
          <w:p>
            <w:r>
              <w:t>~208 GB</w:t>
            </w:r>
          </w:p>
        </w:tc>
        <w:tc>
          <w:tcPr>
            <w:tcW w:type="dxa" w:w="3216"/>
          </w:tcPr>
          <w:p>
            <w:r>
              <w:t>4× A100</w:t>
            </w:r>
          </w:p>
        </w:tc>
      </w:tr>
      <w:tr>
        <w:tc>
          <w:tcPr>
            <w:tcW w:type="dxa" w:w="3216"/>
          </w:tcPr>
          <w:p>
            <w:r>
              <w:t>70B</w:t>
            </w:r>
          </w:p>
        </w:tc>
        <w:tc>
          <w:tcPr>
            <w:tcW w:type="dxa" w:w="3216"/>
          </w:tcPr>
          <w:p>
            <w:r>
              <w:t>~1.1 TB</w:t>
            </w:r>
          </w:p>
        </w:tc>
        <w:tc>
          <w:tcPr>
            <w:tcW w:type="dxa" w:w="3216"/>
          </w:tcPr>
          <w:p>
            <w:r>
              <w:t>16× A100 / 8× H100</w:t>
            </w:r>
          </w:p>
        </w:tc>
      </w:tr>
      <w:tr>
        <w:tc>
          <w:tcPr>
            <w:tcW w:type="dxa" w:w="3216"/>
          </w:tcPr>
          <w:p>
            <w:r>
              <w:t>405B</w:t>
            </w:r>
          </w:p>
        </w:tc>
        <w:tc>
          <w:tcPr>
            <w:tcW w:type="dxa" w:w="3216"/>
          </w:tcPr>
          <w:p>
            <w:r>
              <w:t>~6.5 TB</w:t>
            </w:r>
          </w:p>
        </w:tc>
        <w:tc>
          <w:tcPr>
            <w:tcW w:type="dxa" w:w="3216"/>
          </w:tcPr>
          <w:p>
            <w:r>
              <w:t>96× H100</w:t>
            </w:r>
          </w:p>
        </w:tc>
      </w:tr>
    </w:tbl>
    <w:p/>
    <w:p>
      <w:pPr>
        <w:pStyle w:val="Heading1"/>
      </w:pPr>
      <w:r>
        <w:rPr>
          <w:color w:val="1865C5"/>
        </w:rPr>
        <w:t>2. torch.distributed primitives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environ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"LOCAL_RANK"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world_size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environ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"WORLD_SIZE"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rank</w:t>
      </w:r>
      <w:r>
        <w:rPr>
          <w:rFonts w:ascii="Menlo" w:hAnsi="Menlo"/>
          <w:sz w:val="19"/>
        </w:rPr>
        <w:t xml:space="preserve">     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environ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"RANK"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dist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init_process_group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backend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"nccl"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set_device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Index of this process on its node (0..gpus_per_node-1)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Total GPUs across the whole job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Global rank across the whole job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Open the process group over NCCL (GPU) or gloo (CPU)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Pin THIS process to ITS GPU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5E20"/>
              </w:rPr>
              <w:t>Collective</w:t>
            </w:r>
          </w:p>
        </w:tc>
        <w:tc>
          <w:tcPr>
            <w:tcW w:type="dxa" w:w="4824"/>
          </w:tcPr>
          <w:p>
            <w:r>
              <w:rPr>
                <w:b/>
                <w:color w:val="1B5E20"/>
              </w:rPr>
              <w:t>Where it shows up</w:t>
            </w:r>
          </w:p>
        </w:tc>
      </w:tr>
      <w:tr>
        <w:tc>
          <w:tcPr>
            <w:tcW w:type="dxa" w:w="4824"/>
          </w:tcPr>
          <w:p>
            <w:r>
              <w:t>all_reduce(t)</w:t>
            </w:r>
          </w:p>
        </w:tc>
        <w:tc>
          <w:tcPr>
            <w:tcW w:type="dxa" w:w="4824"/>
          </w:tcPr>
          <w:p>
            <w:r>
              <w:t>DDP gradient sync — sums grads across ranks</w:t>
            </w:r>
          </w:p>
        </w:tc>
      </w:tr>
      <w:tr>
        <w:tc>
          <w:tcPr>
            <w:tcW w:type="dxa" w:w="4824"/>
          </w:tcPr>
          <w:p>
            <w:r>
              <w:t>broadcast(t, src)</w:t>
            </w:r>
          </w:p>
        </w:tc>
        <w:tc>
          <w:tcPr>
            <w:tcW w:type="dxa" w:w="4824"/>
          </w:tcPr>
          <w:p>
            <w:r>
              <w:t>spreading initial weights</w:t>
            </w:r>
          </w:p>
        </w:tc>
      </w:tr>
      <w:tr>
        <w:tc>
          <w:tcPr>
            <w:tcW w:type="dxa" w:w="4824"/>
          </w:tcPr>
          <w:p>
            <w:r>
              <w:t>all_gather</w:t>
            </w:r>
          </w:p>
        </w:tc>
        <w:tc>
          <w:tcPr>
            <w:tcW w:type="dxa" w:w="4824"/>
          </w:tcPr>
          <w:p>
            <w:r>
              <w:t>FSDP unsharding for forward/backward</w:t>
            </w:r>
          </w:p>
        </w:tc>
      </w:tr>
      <w:tr>
        <w:tc>
          <w:tcPr>
            <w:tcW w:type="dxa" w:w="4824"/>
          </w:tcPr>
          <w:p>
            <w:r>
              <w:t>reduce_scatter</w:t>
            </w:r>
          </w:p>
        </w:tc>
        <w:tc>
          <w:tcPr>
            <w:tcW w:type="dxa" w:w="4824"/>
          </w:tcPr>
          <w:p>
            <w:r>
              <w:t>FSDP gradient sharding</w:t>
            </w:r>
          </w:p>
        </w:tc>
      </w:tr>
      <w:tr>
        <w:tc>
          <w:tcPr>
            <w:tcW w:type="dxa" w:w="4824"/>
          </w:tcPr>
          <w:p>
            <w:r>
              <w:t>barrier()</w:t>
            </w:r>
          </w:p>
        </w:tc>
        <w:tc>
          <w:tcPr>
            <w:tcW w:type="dxa" w:w="4824"/>
          </w:tcPr>
          <w:p>
            <w:r>
              <w:t>explicit sync points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NCCL implements these over NVLink (within node, ~600 GB/s) and InfiniBand (between nodes). ML cluster wiring matters precisely because NCCL exploits the network topology — that's why people obsess over NVLink and rail-optimised InfiniBand fabrics.</w:t>
      </w:r>
    </w:p>
    <w:p>
      <w:pPr>
        <w:pStyle w:val="Heading1"/>
      </w:pPr>
      <w:r>
        <w:rPr>
          <w:color w:val="1865C5"/>
        </w:rPr>
        <w:t>3. DDP</w:t>
      </w:r>
    </w:p>
    <w:p>
      <w:r>
        <w:rPr>
          <w:b w:val="0"/>
          <w:i w:val="0"/>
          <w:sz w:val="22"/>
        </w:rPr>
        <w:t>Each GPU keeps a full copy of the model. Each batch is split across GPUs. After backward, gradients are all-reduced (averaged). Optimiser steps locally, in lockstep with everyone else.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MyTransformer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DDP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device_ids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[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sampler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DistributedSampler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shuffle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DataLoader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dataset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32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sampler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sampler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8B4E00"/>
          <w:sz w:val="19"/>
        </w:rPr>
        <w:t>range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num_epochs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sampler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set_epoch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epoch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loader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local_rank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zero_grad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x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labels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y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loss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loss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</w:t>
      </w:r>
      <w:r>
        <w:rPr>
          <w:rFonts w:ascii="Menlo" w:hAnsi="Menlo"/>
          <w:sz w:val="19"/>
        </w:rPr>
        <w:t>optim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step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Build the model and move to this rank's GPU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Wrap with DDP — backward() now triggers all-reduce of gradients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Per-rank sampler — each rank sees a unique slice of the dataset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Standard DataLoader with the distributed sampler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Outer epoch loop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REQUIRED — different shuffle each epoch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Iterate batches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Move to this rank's GPU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Zero grads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Forward — same code as single-GPU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Backward — DDP intercepts and all-reduces grads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Optimiser step (each rank does this locally; grads were already averaged)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DDP breaks when the model doesn't fit on one GPU — every rank still holds the full weights+grads+optimiser. That's where FSDP comes in.</w:t>
      </w:r>
    </w:p>
    <w:p>
      <w:pPr>
        <w:pStyle w:val="Heading1"/>
      </w:pPr>
      <w:r>
        <w:rPr>
          <w:color w:val="1865C5"/>
        </w:rPr>
        <w:t>4. FSDP</w:t>
      </w:r>
    </w:p>
    <w:p>
      <w:r>
        <w:rPr>
          <w:b w:val="0"/>
          <w:i w:val="0"/>
          <w:sz w:val="22"/>
        </w:rPr>
        <w:t>Shard parameters, gradients, AND optimiser state across all GPUs. Each rank holds only its SLICE of each tensor; before each layer's forward it all_gathers the full weights from every other rank, runs the forward, then immediately re-shards. Same final result as DDP; N× lower per-GPU memory; extra communication.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distributed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fsdp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FullyShardedDataParallel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as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FSDP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distributed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fsdp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MixedPrecision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BackwardPrefetch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distributed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fsdp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wrap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transformer_auto_wrap_policy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mp_policy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MixedPrecision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param_dtype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bfloat16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                          </w:t>
      </w:r>
      <w:r>
        <w:rPr>
          <w:rFonts w:ascii="Menlo" w:hAnsi="Menlo"/>
          <w:sz w:val="19"/>
        </w:rPr>
        <w:t>reduce_dtype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bfloat16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                          </w:t>
      </w:r>
      <w:r>
        <w:rPr>
          <w:rFonts w:ascii="Menlo" w:hAnsi="Menlo"/>
          <w:sz w:val="19"/>
        </w:rPr>
        <w:t>buffer_dtype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torch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bfloat16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auto_wrap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partial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transformer_auto_wrap_policy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 xml:space="preserve">                    </w:t>
      </w:r>
      <w:r>
        <w:rPr>
          <w:rFonts w:ascii="Menlo" w:hAnsi="Menlo"/>
          <w:sz w:val="19"/>
        </w:rPr>
        <w:t>transformer_layer_cls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{</w:t>
      </w:r>
      <w:r>
        <w:rPr>
          <w:rFonts w:ascii="Menlo" w:hAnsi="Menlo"/>
          <w:sz w:val="19"/>
        </w:rPr>
        <w:t>TransformerBlock</w:t>
      </w:r>
      <w:r>
        <w:rPr>
          <w:rFonts w:ascii="Menlo" w:hAnsi="Menlo"/>
          <w:sz w:val="19"/>
        </w:rPr>
        <w:t>}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●11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●12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FSDP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cuda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●13  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sz w:val="19"/>
        </w:rPr>
        <w:t>auto_wrap_policy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auto_wrap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●14  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sz w:val="19"/>
        </w:rPr>
        <w:t>mixed_precision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mp_policy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●15  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sz w:val="19"/>
        </w:rPr>
        <w:t>backward_prefetch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BackwardPrefetch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BACKWARD_PRE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FSDP imports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Wrap policy import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bf16 for params + reductions = less memory + bandwidth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Auto-wrap per-transformer-block — each block can be re-sharded independently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●11</w:t>
            </w:r>
          </w:p>
        </w:tc>
        <w:tc>
          <w:tcPr>
            <w:tcW w:type="dxa" w:w="4824"/>
          </w:tcPr>
          <w:p>
            <w:r>
              <w:t>Wrap the whole model with FSDP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●12</w:t>
            </w:r>
          </w:p>
        </w:tc>
        <w:tc>
          <w:tcPr>
            <w:tcW w:type="dxa" w:w="4824"/>
          </w:tcPr>
          <w:p>
            <w:r>
              <w:t>Tell FSDP HOW to shard (per-block)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●13</w:t>
            </w:r>
          </w:p>
        </w:tc>
        <w:tc>
          <w:tcPr>
            <w:tcW w:type="dxa" w:w="4824"/>
          </w:tcPr>
          <w:p>
            <w:r>
              <w:t>Mixed precision policy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●14</w:t>
            </w:r>
          </w:p>
        </w:tc>
        <w:tc>
          <w:tcPr>
            <w:tcW w:type="dxa" w:w="4824"/>
          </w:tcPr>
          <w:p>
            <w:r>
              <w:t>Overlap layer i-1's gather with layer i's backward — big throughput win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5E20"/>
              </w:rPr>
              <w:t>Knob</w:t>
            </w:r>
          </w:p>
        </w:tc>
        <w:tc>
          <w:tcPr>
            <w:tcW w:type="dxa" w:w="4824"/>
          </w:tcPr>
          <w:p>
            <w:r>
              <w:rPr>
                <w:b/>
                <w:color w:val="1B5E20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auto_wrap_policy</w:t>
            </w:r>
          </w:p>
        </w:tc>
        <w:tc>
          <w:tcPr>
            <w:tcW w:type="dxa" w:w="4824"/>
          </w:tcPr>
          <w:p>
            <w:r>
              <w:t>granularity of sharding — per-transformer-block default</w:t>
            </w:r>
          </w:p>
        </w:tc>
      </w:tr>
      <w:tr>
        <w:tc>
          <w:tcPr>
            <w:tcW w:type="dxa" w:w="4824"/>
          </w:tcPr>
          <w:p>
            <w:r>
              <w:t>MixedPrecision</w:t>
            </w:r>
          </w:p>
        </w:tc>
        <w:tc>
          <w:tcPr>
            <w:tcW w:type="dxa" w:w="4824"/>
          </w:tcPr>
          <w:p>
            <w:r>
              <w:t>bf16 params + reductions</w:t>
            </w:r>
          </w:p>
        </w:tc>
      </w:tr>
      <w:tr>
        <w:tc>
          <w:tcPr>
            <w:tcW w:type="dxa" w:w="4824"/>
          </w:tcPr>
          <w:p>
            <w:r>
              <w:t>BackwardPrefetch</w:t>
            </w:r>
          </w:p>
        </w:tc>
        <w:tc>
          <w:tcPr>
            <w:tcW w:type="dxa" w:w="4824"/>
          </w:tcPr>
          <w:p>
            <w:r>
              <w:t>overlap comms with compute</w:t>
            </w:r>
          </w:p>
        </w:tc>
      </w:tr>
      <w:tr>
        <w:tc>
          <w:tcPr>
            <w:tcW w:type="dxa" w:w="4824"/>
          </w:tcPr>
          <w:p>
            <w:r>
              <w:t>activation_checkpointing</w:t>
            </w:r>
          </w:p>
        </w:tc>
        <w:tc>
          <w:tcPr>
            <w:tcW w:type="dxa" w:w="4824"/>
          </w:tcPr>
          <w:p>
            <w:r>
              <w:t>recompute activations during backward (1× FLOPs for 10× mem)</w:t>
            </w:r>
          </w:p>
        </w:tc>
      </w:tr>
      <w:tr>
        <w:tc>
          <w:tcPr>
            <w:tcW w:type="dxa" w:w="4824"/>
          </w:tcPr>
          <w:p>
            <w:r>
              <w:t>CPUOffload</w:t>
            </w:r>
          </w:p>
        </w:tc>
        <w:tc>
          <w:tcPr>
            <w:tcW w:type="dxa" w:w="4824"/>
          </w:tcPr>
          <w:p>
            <w:r>
              <w:t>keep param shards on CPU when idle — last resort</w:t>
            </w:r>
          </w:p>
        </w:tc>
      </w:tr>
    </w:tbl>
    <w:p/>
    <w:p>
      <w:pPr>
        <w:pStyle w:val="Heading1"/>
      </w:pPr>
      <w:r>
        <w:rPr>
          <w:color w:val="1865C5"/>
        </w:rPr>
        <w:t>5. DeepSpeed ZeRO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5E20"/>
              </w:rPr>
              <w:t>Stage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Shards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Memory ratio</w:t>
            </w:r>
          </w:p>
        </w:tc>
      </w:tr>
      <w:tr>
        <w:tc>
          <w:tcPr>
            <w:tcW w:type="dxa" w:w="3216"/>
          </w:tcPr>
          <w:p>
            <w:r>
              <w:t>ZeRO-1</w:t>
            </w:r>
          </w:p>
        </w:tc>
        <w:tc>
          <w:tcPr>
            <w:tcW w:type="dxa" w:w="3216"/>
          </w:tcPr>
          <w:p>
            <w:r>
              <w:t>optimiser state only</w:t>
            </w:r>
          </w:p>
        </w:tc>
        <w:tc>
          <w:tcPr>
            <w:tcW w:type="dxa" w:w="3216"/>
          </w:tcPr>
          <w:p>
            <w:r>
              <w:t>~4× saving</w:t>
            </w:r>
          </w:p>
        </w:tc>
      </w:tr>
      <w:tr>
        <w:tc>
          <w:tcPr>
            <w:tcW w:type="dxa" w:w="3216"/>
          </w:tcPr>
          <w:p>
            <w:r>
              <w:t>ZeRO-2</w:t>
            </w:r>
          </w:p>
        </w:tc>
        <w:tc>
          <w:tcPr>
            <w:tcW w:type="dxa" w:w="3216"/>
          </w:tcPr>
          <w:p>
            <w:r>
              <w:t>+ gradients</w:t>
            </w:r>
          </w:p>
        </w:tc>
        <w:tc>
          <w:tcPr>
            <w:tcW w:type="dxa" w:w="3216"/>
          </w:tcPr>
          <w:p>
            <w:r>
              <w:t>~8× saving</w:t>
            </w:r>
          </w:p>
        </w:tc>
      </w:tr>
      <w:tr>
        <w:tc>
          <w:tcPr>
            <w:tcW w:type="dxa" w:w="3216"/>
          </w:tcPr>
          <w:p>
            <w:r>
              <w:t>ZeRO-3</w:t>
            </w:r>
          </w:p>
        </w:tc>
        <w:tc>
          <w:tcPr>
            <w:tcW w:type="dxa" w:w="3216"/>
          </w:tcPr>
          <w:p>
            <w:r>
              <w:t>+ parameters</w:t>
            </w:r>
          </w:p>
        </w:tc>
        <w:tc>
          <w:tcPr>
            <w:tcW w:type="dxa" w:w="3216"/>
          </w:tcPr>
          <w:p>
            <w:r>
              <w:t>≡ FSDP — full shard</w:t>
            </w:r>
          </w:p>
        </w:tc>
      </w:tr>
      <w:tr>
        <w:tc>
          <w:tcPr>
            <w:tcW w:type="dxa" w:w="3216"/>
          </w:tcPr>
          <w:p>
            <w:r>
              <w:t>ZeRO-Infinity</w:t>
            </w:r>
          </w:p>
        </w:tc>
        <w:tc>
          <w:tcPr>
            <w:tcW w:type="dxa" w:w="3216"/>
          </w:tcPr>
          <w:p>
            <w:r>
              <w:t>+ NVMe offload</w:t>
            </w:r>
          </w:p>
        </w:tc>
        <w:tc>
          <w:tcPr>
            <w:tcW w:type="dxa" w:w="3216"/>
          </w:tcPr>
          <w:p>
            <w:r>
              <w:t>~10× more on small clusters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FSDP ≈ ZeRO-3. Mathematically the same trick implemented by different teams. Pick whichever your codebase already speaks; both are first-class in HuggingFace accelerate.</w:t>
      </w:r>
    </w:p>
    <w:p>
      <w:pPr>
        <w:pStyle w:val="Heading1"/>
      </w:pPr>
      <w:r>
        <w:rPr>
          <w:color w:val="1865C5"/>
        </w:rPr>
        <w:t>6. Tensor + Pipeline</w:t>
      </w:r>
    </w:p>
    <w:p>
      <w:r>
        <w:rPr>
          <w:b w:val="0"/>
          <w:i w:val="0"/>
          <w:sz w:val="22"/>
        </w:rPr>
        <w:t>DDP/FSDP/ZeRO solve memory by sharding across the BATCH dimension. They all assume one LAYER fits on one GPU. For frontier models that's not true.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5E20"/>
              </w:rPr>
              <w:t>Strategy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What's split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Used between</w:t>
            </w:r>
          </w:p>
        </w:tc>
      </w:tr>
      <w:tr>
        <w:tc>
          <w:tcPr>
            <w:tcW w:type="dxa" w:w="3216"/>
          </w:tcPr>
          <w:p>
            <w:r>
              <w:t>Tensor Parallel (Megatron-LM)</w:t>
            </w:r>
          </w:p>
        </w:tc>
        <w:tc>
          <w:tcPr>
            <w:tcW w:type="dxa" w:w="3216"/>
          </w:tcPr>
          <w:p>
            <w:r>
              <w:t>matrix columns / rows</w:t>
            </w:r>
          </w:p>
        </w:tc>
        <w:tc>
          <w:tcPr>
            <w:tcW w:type="dxa" w:w="3216"/>
          </w:tcPr>
          <w:p>
            <w:r>
              <w:t>within node (NVLink)</w:t>
            </w:r>
          </w:p>
        </w:tc>
      </w:tr>
      <w:tr>
        <w:tc>
          <w:tcPr>
            <w:tcW w:type="dxa" w:w="3216"/>
          </w:tcPr>
          <w:p>
            <w:r>
              <w:t>Pipeline Parallel (GPipe / Megatron-PP)</w:t>
            </w:r>
          </w:p>
        </w:tc>
        <w:tc>
          <w:tcPr>
            <w:tcW w:type="dxa" w:w="3216"/>
          </w:tcPr>
          <w:p>
            <w:r>
              <w:t>layers across stages</w:t>
            </w:r>
          </w:p>
        </w:tc>
        <w:tc>
          <w:tcPr>
            <w:tcW w:type="dxa" w:w="3216"/>
          </w:tcPr>
          <w:p>
            <w:r>
              <w:t>between nodes (InfiniBand)</w:t>
            </w:r>
          </w:p>
        </w:tc>
      </w:tr>
    </w:tbl>
    <w:p/>
    <w:p>
      <w:pPr>
        <w:pStyle w:val="Heading1"/>
      </w:pPr>
      <w:r>
        <w:rPr>
          <w:color w:val="1865C5"/>
        </w:rPr>
        <w:t>7. 3D parallelism</w:t>
      </w:r>
    </w:p>
    <w:p>
      <w:r>
        <w:rPr>
          <w:b w:val="0"/>
          <w:i w:val="0"/>
          <w:sz w:val="22"/>
        </w:rPr>
        <w:t>For Llama 3.1 405B / DeepSeek-V3 / GPT-4-class models you combine all three axes. Example: TP=8, PP=16, DP=4 → 512 GPUs. Each axis is tuned for the network topology: TP within node (NVLink), PP between nodes (InfiniBand fat-tree), DP at the top.</w:t>
      </w:r>
    </w:p>
    <w:p>
      <w:r>
        <w:rPr>
          <w:b w:val="0"/>
          <w:i w:val="0"/>
          <w:sz w:val="22"/>
        </w:rPr>
        <w:t>Frameworks: Megatron-LM, NeMo Megatron, veRL, TorchTitan, OpenRLHF.</w:t>
      </w:r>
    </w:p>
    <w:p>
      <w:pPr>
        <w:pStyle w:val="Heading1"/>
      </w:pPr>
      <w:r>
        <w:rPr>
          <w:color w:val="1865C5"/>
        </w:rPr>
        <w:t>8. Launchers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1B5E20"/>
              </w:rPr>
              <w:t>Launcher</w:t>
            </w:r>
          </w:p>
        </w:tc>
        <w:tc>
          <w:tcPr>
            <w:tcW w:type="dxa" w:w="4824"/>
          </w:tcPr>
          <w:p>
            <w:r>
              <w:rPr>
                <w:b/>
                <w:color w:val="1B5E20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t>torchrun</w:t>
            </w:r>
          </w:p>
        </w:tc>
        <w:tc>
          <w:tcPr>
            <w:tcW w:type="dxa" w:w="4824"/>
          </w:tcPr>
          <w:p>
            <w:r>
              <w:t>PyTorch built-in. Spawns one process per GPU; sets LOCAL_RANK/RANK/WORLD_SIZE</w:t>
            </w:r>
          </w:p>
        </w:tc>
      </w:tr>
      <w:tr>
        <w:tc>
          <w:tcPr>
            <w:tcW w:type="dxa" w:w="4824"/>
          </w:tcPr>
          <w:p>
            <w:r>
              <w:t>accelerate</w:t>
            </w:r>
          </w:p>
        </w:tc>
        <w:tc>
          <w:tcPr>
            <w:tcW w:type="dxa" w:w="4824"/>
          </w:tcPr>
          <w:p>
            <w:r>
              <w:t>HF wrapper — Accelerator() chooses DDP/FSDP/DeepSpeed for you from a config</w:t>
            </w:r>
          </w:p>
        </w:tc>
      </w:tr>
      <w:tr>
        <w:tc>
          <w:tcPr>
            <w:tcW w:type="dxa" w:w="4824"/>
          </w:tcPr>
          <w:p>
            <w:r>
              <w:t>deepspeed</w:t>
            </w:r>
          </w:p>
        </w:tc>
        <w:tc>
          <w:tcPr>
            <w:tcW w:type="dxa" w:w="4824"/>
          </w:tcPr>
          <w:p>
            <w:r>
              <w:t>Launcher + DeepSpeed engine in one binary</w:t>
            </w:r>
          </w:p>
        </w:tc>
      </w:tr>
      <w:tr>
        <w:tc>
          <w:tcPr>
            <w:tcW w:type="dxa" w:w="4824"/>
          </w:tcPr>
          <w:p>
            <w:r>
              <w:t>SLURM / k8s</w:t>
            </w:r>
          </w:p>
        </w:tc>
        <w:tc>
          <w:tcPr>
            <w:tcW w:type="dxa" w:w="4824"/>
          </w:tcPr>
          <w:p>
            <w:r>
              <w:t>Production schedulers that call torchrun on each node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accelerate is the path of least resistance for most teams. Write your code with Accelerator(); change the config to switch DDP↔FSDP↔DeepSpeed without touching the script.</w:t>
      </w:r>
    </w:p>
    <w:p>
      <w:pPr>
        <w:pStyle w:val="Heading1"/>
      </w:pPr>
      <w:r>
        <w:rPr>
          <w:color w:val="1865C5"/>
        </w:rPr>
        <w:t>9. The small wins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1B5E20"/>
              </w:rPr>
              <w:t>Trick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Saves</w:t>
            </w:r>
          </w:p>
        </w:tc>
        <w:tc>
          <w:tcPr>
            <w:tcW w:type="dxa" w:w="3216"/>
          </w:tcPr>
          <w:p>
            <w:r>
              <w:rPr>
                <w:b/>
                <w:color w:val="1B5E20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Mixed precision (bf16)</w:t>
            </w:r>
          </w:p>
        </w:tc>
        <w:tc>
          <w:tcPr>
            <w:tcW w:type="dxa" w:w="3216"/>
          </w:tcPr>
          <w:p>
            <w:r>
              <w:t>2× memory + 2-3× speed</w:t>
            </w:r>
          </w:p>
        </w:tc>
        <w:tc>
          <w:tcPr>
            <w:tcW w:type="dxa" w:w="3216"/>
          </w:tcPr>
          <w:p>
            <w:r>
              <w:t>always on modern GPUs</w:t>
            </w:r>
          </w:p>
        </w:tc>
      </w:tr>
      <w:tr>
        <w:tc>
          <w:tcPr>
            <w:tcW w:type="dxa" w:w="3216"/>
          </w:tcPr>
          <w:p>
            <w:r>
              <w:t>Gradient accumulation</w:t>
            </w:r>
          </w:p>
        </w:tc>
        <w:tc>
          <w:tcPr>
            <w:tcW w:type="dxa" w:w="3216"/>
          </w:tcPr>
          <w:p>
            <w:r>
              <w:t>effective batch size</w:t>
            </w:r>
          </w:p>
        </w:tc>
        <w:tc>
          <w:tcPr>
            <w:tcW w:type="dxa" w:w="3216"/>
          </w:tcPr>
          <w:p>
            <w:r>
              <w:t>always — first knob to turn</w:t>
            </w:r>
          </w:p>
        </w:tc>
      </w:tr>
      <w:tr>
        <w:tc>
          <w:tcPr>
            <w:tcW w:type="dxa" w:w="3216"/>
          </w:tcPr>
          <w:p>
            <w:r>
              <w:t>Gradient checkpointing</w:t>
            </w:r>
          </w:p>
        </w:tc>
        <w:tc>
          <w:tcPr>
            <w:tcW w:type="dxa" w:w="3216"/>
          </w:tcPr>
          <w:p>
            <w:r>
              <w:t>10× activation memory at 1.33× compute</w:t>
            </w:r>
          </w:p>
        </w:tc>
        <w:tc>
          <w:tcPr>
            <w:tcW w:type="dxa" w:w="3216"/>
          </w:tcPr>
          <w:p>
            <w:r>
              <w:t>when you OOM on activations</w:t>
            </w:r>
          </w:p>
        </w:tc>
      </w:tr>
      <w:tr>
        <w:tc>
          <w:tcPr>
            <w:tcW w:type="dxa" w:w="3216"/>
          </w:tcPr>
          <w:p>
            <w:r>
              <w:t>Flash Attention 2/3</w:t>
            </w:r>
          </w:p>
        </w:tc>
        <w:tc>
          <w:tcPr>
            <w:tcW w:type="dxa" w:w="3216"/>
          </w:tcPr>
          <w:p>
            <w:r>
              <w:t>3× attention speed, linear memory</w:t>
            </w:r>
          </w:p>
        </w:tc>
        <w:tc>
          <w:tcPr>
            <w:tcW w:type="dxa" w:w="3216"/>
          </w:tcPr>
          <w:p>
            <w:r>
              <w:t>always (PyTorch 2.5+ wires it in)</w:t>
            </w:r>
          </w:p>
        </w:tc>
      </w:tr>
      <w:tr>
        <w:tc>
          <w:tcPr>
            <w:tcW w:type="dxa" w:w="3216"/>
          </w:tcPr>
          <w:p>
            <w:r>
              <w:t>Fused optimisers</w:t>
            </w:r>
          </w:p>
        </w:tc>
        <w:tc>
          <w:tcPr>
            <w:tcW w:type="dxa" w:w="3216"/>
          </w:tcPr>
          <w:p>
            <w:r>
              <w:t>~15% step speed</w:t>
            </w:r>
          </w:p>
        </w:tc>
        <w:tc>
          <w:tcPr>
            <w:tcW w:type="dxa" w:w="3216"/>
          </w:tcPr>
          <w:p>
            <w:r>
              <w:t>usually free with accelerate</w:t>
            </w:r>
          </w:p>
        </w:tc>
      </w:tr>
      <w:tr>
        <w:tc>
          <w:tcPr>
            <w:tcW w:type="dxa" w:w="3216"/>
          </w:tcPr>
          <w:p>
            <w:r>
              <w:t>torch.compile</w:t>
            </w:r>
          </w:p>
        </w:tc>
        <w:tc>
          <w:tcPr>
            <w:tcW w:type="dxa" w:w="3216"/>
          </w:tcPr>
          <w:p>
            <w:r>
              <w:t>10-30% training speed</w:t>
            </w:r>
          </w:p>
        </w:tc>
        <w:tc>
          <w:tcPr>
            <w:tcW w:type="dxa" w:w="3216"/>
          </w:tcPr>
          <w:p>
            <w:r>
              <w:t>once your code is stable</w:t>
            </w:r>
          </w:p>
        </w:tc>
      </w:tr>
      <w:tr>
        <w:tc>
          <w:tcPr>
            <w:tcW w:type="dxa" w:w="3216"/>
          </w:tcPr>
          <w:p>
            <w:r>
              <w:t>Selective layer freezing</w:t>
            </w:r>
          </w:p>
        </w:tc>
        <w:tc>
          <w:tcPr>
            <w:tcW w:type="dxa" w:w="3216"/>
          </w:tcPr>
          <w:p>
            <w:r>
              <w:t>huge for fine-tuning</w:t>
            </w:r>
          </w:p>
        </w:tc>
        <w:tc>
          <w:tcPr>
            <w:tcW w:type="dxa" w:w="3216"/>
          </w:tcPr>
          <w:p>
            <w:r>
              <w:t>when doing LoRA / partial-FT</w:t>
            </w:r>
          </w:p>
        </w:tc>
      </w:tr>
    </w:tbl>
    <w:p/>
    <w:p>
      <w:pPr>
        <w:pStyle w:val="Heading1"/>
      </w:pPr>
      <w:r>
        <w:rPr>
          <w:color w:val="1865C5"/>
        </w:rPr>
        <w:t>10. Recipe: 7-8B on 4× A100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distributed_type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FSDP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fsdp_config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fsdp_sharding_strategy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FULL_SHARD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fsdp_auto_wrap_policy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TRANSFORMER_BASED_WRAP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fsdp_transformer_layer_cls_to_wrap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LlamaDecoderLayer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fsdp_state_dict_type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SHARDED_STATE_DICT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fsdp_offload_params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false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sz w:val="19"/>
        </w:rPr>
        <w:t xml:space="preserve">  </w:t>
      </w:r>
      <w:r>
        <w:rPr>
          <w:rFonts w:ascii="Menlo" w:hAnsi="Menlo"/>
          <w:sz w:val="19"/>
        </w:rPr>
        <w:t>fsdp_use_orig_params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true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>mixed_precision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bf16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●10  </w:t>
      </w:r>
      <w:r>
        <w:rPr>
          <w:rFonts w:ascii="Menlo" w:hAnsi="Menlo"/>
          <w:sz w:val="19"/>
        </w:rPr>
        <w:t>num_processes</w:t>
      </w:r>
      <w:r>
        <w:rPr>
          <w:rFonts w:ascii="Menlo" w:hAnsi="Menlo"/>
          <w:sz w:val="19"/>
        </w:rPr>
        <w:t>: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Top-level: FSDP distribution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FSDP-specific config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FULL_SHARD = ZeRO-3 equivalent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Auto-wrap per transformer block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Class name of the block to wrap (Llama-specific)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Save sharded state for fast resume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Don't CPU-offload (we have enough VRAM)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Required for newer torch versions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bf16 for speed and memory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●10</w:t>
            </w:r>
          </w:p>
        </w:tc>
        <w:tc>
          <w:tcPr>
            <w:tcW w:type="dxa" w:w="4824"/>
          </w:tcPr>
          <w:p>
            <w:r>
              <w:t>4 GPUs — one process each</w:t>
            </w:r>
          </w:p>
        </w:tc>
      </w:tr>
    </w:tbl>
    <w:p/>
    <w:p>
      <w:r>
        <w:rPr>
          <w:b/>
          <w:i w:val="0"/>
          <w:sz w:val="22"/>
        </w:rPr>
        <w:t>Then launch: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sz w:val="19"/>
        </w:rPr>
        <w:t>accelerate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launch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config_file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fsdp_config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yaml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train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py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model_name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/</w:t>
      </w:r>
      <w:r>
        <w:rPr>
          <w:rFonts w:ascii="Menlo" w:hAnsi="Menlo"/>
          <w:sz w:val="19"/>
        </w:rPr>
        <w:t>Meta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Llama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3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8B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batch_size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gradient_accumulation_steps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8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\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learning_rate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2e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5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-</w:t>
      </w:r>
      <w:r>
        <w:rPr>
          <w:rFonts w:ascii="Menlo" w:hAnsi="Menlo"/>
          <w:sz w:val="19"/>
        </w:rPr>
        <w:t>max_seq_len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6F42C1"/>
          <w:sz w:val="19"/>
        </w:rPr>
        <w:t>4096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accelerate launch reads the config and spawns 4 processes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Standard HF model id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4 per-GPU batch × 8 accumulation × 4 GPUs = effective batch 128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Standard SFT learning rate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Max sequence length — biggest activation-memory knob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🟡 Multi-GPU runs that 'almost work' are the most expensive bug class in ML. ALWAYS sanity-check on 1 GPU first; then 2; then N. NaNs that only appear at 8 GPUs are usually gradient reductions diverging — try fp32 reductions before chasing data bugs.</w:t>
      </w:r>
    </w:p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'16 bytes/param' → 7B needs ~112 GB; 70B ~1.1 TB. You MUST distribute.</w:t>
      </w:r>
    </w:p>
    <w:p>
      <w:r>
        <w:rPr>
          <w:b w:val="0"/>
          <w:i w:val="0"/>
          <w:sz w:val="22"/>
        </w:rPr>
        <w:t>• DDP = replicate model, all-reduce gradients. Use when model fits.</w:t>
      </w:r>
    </w:p>
    <w:p>
      <w:r>
        <w:rPr>
          <w:b w:val="0"/>
          <w:i w:val="0"/>
          <w:sz w:val="22"/>
        </w:rPr>
        <w:t>• FSDP ≈ ZeRO-3 = shard params + grads + opt, gather on demand. Use for ≥7B.</w:t>
      </w:r>
    </w:p>
    <w:p>
      <w:r>
        <w:rPr>
          <w:b w:val="0"/>
          <w:i w:val="0"/>
          <w:sz w:val="22"/>
        </w:rPr>
        <w:t>• TP + PP for frontier-scale where one LAYER doesn't fit one GPU.</w:t>
      </w:r>
    </w:p>
    <w:p>
      <w:r>
        <w:rPr>
          <w:b w:val="0"/>
          <w:i w:val="0"/>
          <w:sz w:val="22"/>
        </w:rPr>
        <w:t>• 3D parallelism combines all three; tune each axis to the network.</w:t>
      </w:r>
    </w:p>
    <w:p>
      <w:r>
        <w:rPr>
          <w:b w:val="0"/>
          <w:i w:val="0"/>
          <w:sz w:val="22"/>
        </w:rPr>
        <w:t>• Launchers: torchrun → accelerate → deepspeed. accelerate chooses for you.</w:t>
      </w:r>
    </w:p>
    <w:p>
      <w:r>
        <w:rPr>
          <w:b w:val="0"/>
          <w:i w:val="0"/>
          <w:sz w:val="22"/>
        </w:rPr>
        <w:t>• Stack bf16 + grad-accum + grad-checkpoint + flash-attn + torch.compile on top of any strategy.</w:t>
      </w:r>
    </w:p>
    <w:p>
      <w:r>
        <w:rPr>
          <w:b w:val="0"/>
          <w:i w:val="0"/>
          <w:sz w:val="22"/>
        </w:rPr>
        <w:t>• Sanity-check on 1 GPU before scaling.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