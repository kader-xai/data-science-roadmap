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82</w:t>
        <w:br/>
      </w:r>
      <w:r>
        <w:rPr>
          <w:b/>
          <w:color w:val="C43366"/>
          <w:sz w:val="56"/>
        </w:rPr>
        <w:t>Linux + Bash for ML Engineers</w:t>
      </w:r>
    </w:p>
    <w:p>
      <w:pPr>
        <w:jc w:val="center"/>
      </w:pPr>
      <w:r>
        <w:rPr>
          <w:i/>
        </w:rPr>
        <w:br/>
        <w:t>The practical OS map for ML/AI engineers</w:t>
        <w:br/>
      </w:r>
      <w:r>
        <w:rPr>
          <w:sz w:val="22"/>
        </w:rPr>
        <w:t>Phase 11 · Foundations Backfill · Module 82</w:t>
      </w:r>
    </w:p>
    <w:p/>
    <w:p>
      <w:pPr>
        <w:ind w:left="216" w:right="216"/>
      </w:pPr>
      <w:r>
        <w:rPr>
          <w:color w:val="1B5E20"/>
          <w:sz w:val="21"/>
        </w:rPr>
        <w:t>🎯 Every ML/AI engineer eventually SSHes into a GPU box at 2 AM because a vLLM pod won't start, training stalled at step 12 of 50,000, or nvidia-smi shows three GPUs missing. The course assumed you knew Linux. This module is the practical map of the OS an ML engineer touches — without the sysadmin bloat.</w:t>
      </w:r>
    </w:p>
    <w:p/>
    <w:p>
      <w:r>
        <w:rPr>
          <w:b w:val="0"/>
          <w:i/>
          <w:sz w:val="22"/>
        </w:rPr>
        <w:t>Prerequisites: M49 (Ansible) was the configuration management touchpoint; this is the OS-level depth.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filesystem map an ML engineer needs</w:t>
      </w:r>
    </w:p>
    <w:p>
      <w:r>
        <w:rPr>
          <w:b w:val="0"/>
          <w:i w:val="0"/>
          <w:sz w:val="22"/>
        </w:rPr>
        <w:t>2. Process management — ps, top, htop, lsof, strace</w:t>
      </w:r>
    </w:p>
    <w:p>
      <w:r>
        <w:rPr>
          <w:b w:val="0"/>
          <w:i w:val="0"/>
          <w:sz w:val="22"/>
        </w:rPr>
        <w:t>3. nvidia-smi workflows that matter</w:t>
      </w:r>
    </w:p>
    <w:p>
      <w:r>
        <w:rPr>
          <w:b w:val="0"/>
          <w:i w:val="0"/>
          <w:sz w:val="22"/>
        </w:rPr>
        <w:t>4. systemd for long-running services</w:t>
      </w:r>
    </w:p>
    <w:p>
      <w:r>
        <w:rPr>
          <w:b w:val="0"/>
          <w:i w:val="0"/>
          <w:sz w:val="22"/>
        </w:rPr>
        <w:t>5. /proc + /sys — the kernel's API</w:t>
      </w:r>
    </w:p>
    <w:p>
      <w:r>
        <w:rPr>
          <w:b w:val="0"/>
          <w:i w:val="0"/>
          <w:sz w:val="22"/>
        </w:rPr>
        <w:t>6. cgroups + namespaces — the Docker primitives</w:t>
      </w:r>
    </w:p>
    <w:p>
      <w:r>
        <w:rPr>
          <w:b w:val="0"/>
          <w:i w:val="0"/>
          <w:sz w:val="22"/>
        </w:rPr>
        <w:t>7. Logs — journalctl, dmesg, structured logging</w:t>
      </w:r>
    </w:p>
    <w:p>
      <w:r>
        <w:rPr>
          <w:b w:val="0"/>
          <w:i w:val="0"/>
          <w:sz w:val="22"/>
        </w:rPr>
        <w:t>8. Networking — ss, tcpdump, iperf3, mtr</w:t>
      </w:r>
    </w:p>
    <w:p>
      <w:r>
        <w:rPr>
          <w:b w:val="0"/>
          <w:i w:val="0"/>
          <w:sz w:val="22"/>
        </w:rPr>
        <w:t>9. Disk + memory — iostat, fio, vmstat, smem</w:t>
      </w:r>
    </w:p>
    <w:p>
      <w:r>
        <w:rPr>
          <w:b w:val="0"/>
          <w:i w:val="0"/>
          <w:sz w:val="22"/>
        </w:rPr>
        <w:t>10. Bash patterns for ML ops</w:t>
      </w:r>
    </w:p>
    <w:p>
      <w:r>
        <w:rPr>
          <w:b w:val="0"/>
          <w:i w:val="0"/>
          <w:sz w:val="22"/>
        </w:rPr>
        <w:t>11. perf + eBPF for production performance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Filesystem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  <w:t>What lives there</w:t>
            </w:r>
          </w:p>
        </w:tc>
      </w:tr>
      <w:tr>
        <w:tc>
          <w:tcPr>
            <w:tcW w:type="dxa" w:w="4824"/>
          </w:tcPr>
          <w:p>
            <w:r>
              <w:t>/etc/</w:t>
            </w:r>
          </w:p>
        </w:tc>
        <w:tc>
          <w:tcPr>
            <w:tcW w:type="dxa" w:w="4824"/>
          </w:tcPr>
          <w:p>
            <w:r>
              <w:t>config files; /etc/systemd/ for service units</w:t>
            </w:r>
          </w:p>
        </w:tc>
      </w:tr>
      <w:tr>
        <w:tc>
          <w:tcPr>
            <w:tcW w:type="dxa" w:w="4824"/>
          </w:tcPr>
          <w:p>
            <w:r>
              <w:t>/usr/local/cuda/</w:t>
            </w:r>
          </w:p>
        </w:tc>
        <w:tc>
          <w:tcPr>
            <w:tcW w:type="dxa" w:w="4824"/>
          </w:tcPr>
          <w:p>
            <w:r>
              <w:t>CUDA toolkit (compiler, libs, headers)</w:t>
            </w:r>
          </w:p>
        </w:tc>
      </w:tr>
      <w:tr>
        <w:tc>
          <w:tcPr>
            <w:tcW w:type="dxa" w:w="4824"/>
          </w:tcPr>
          <w:p>
            <w:r>
              <w:t>/var/log/</w:t>
            </w:r>
          </w:p>
        </w:tc>
        <w:tc>
          <w:tcPr>
            <w:tcW w:type="dxa" w:w="4824"/>
          </w:tcPr>
          <w:p>
            <w:r>
              <w:t>system logs; fills up first</w:t>
            </w:r>
          </w:p>
        </w:tc>
      </w:tr>
      <w:tr>
        <w:tc>
          <w:tcPr>
            <w:tcW w:type="dxa" w:w="4824"/>
          </w:tcPr>
          <w:p>
            <w:r>
              <w:t>/proc/</w:t>
            </w:r>
          </w:p>
        </w:tc>
        <w:tc>
          <w:tcPr>
            <w:tcW w:type="dxa" w:w="4824"/>
          </w:tcPr>
          <w:p>
            <w:r>
              <w:t>kernel virtual FS — process + GPU info</w:t>
            </w:r>
          </w:p>
        </w:tc>
      </w:tr>
      <w:tr>
        <w:tc>
          <w:tcPr>
            <w:tcW w:type="dxa" w:w="4824"/>
          </w:tcPr>
          <w:p>
            <w:r>
              <w:t>/sys/</w:t>
            </w:r>
          </w:p>
        </w:tc>
        <w:tc>
          <w:tcPr>
            <w:tcW w:type="dxa" w:w="4824"/>
          </w:tcPr>
          <w:p>
            <w:r>
              <w:t>kernel objects — devices, fans, NUMA, PCIe</w:t>
            </w:r>
          </w:p>
        </w:tc>
      </w:tr>
      <w:tr>
        <w:tc>
          <w:tcPr>
            <w:tcW w:type="dxa" w:w="4824"/>
          </w:tcPr>
          <w:p>
            <w:r>
              <w:t>/dev/nvidia*</w:t>
            </w:r>
          </w:p>
        </w:tc>
        <w:tc>
          <w:tcPr>
            <w:tcW w:type="dxa" w:w="4824"/>
          </w:tcPr>
          <w:p>
            <w:r>
              <w:t>device nodes — the only path that grants GPU access</w:t>
            </w:r>
          </w:p>
        </w:tc>
      </w:tr>
      <w:tr>
        <w:tc>
          <w:tcPr>
            <w:tcW w:type="dxa" w:w="4824"/>
          </w:tcPr>
          <w:p>
            <w:r>
              <w:t>/mnt/, /opt/, /scratch</w:t>
            </w:r>
          </w:p>
        </w:tc>
        <w:tc>
          <w:tcPr>
            <w:tcW w:type="dxa" w:w="4824"/>
          </w:tcPr>
          <w:p>
            <w:r>
              <w:t>mounts for parallel FS (M78), per-job scratch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to commit to memory: /proc/$$/... is your shell's runtime info; /proc/&lt;PID&gt;/... is any other process; /dev/nvidia* is the ONLY path a container needs to access a GPU; /var/log/ fills up — check it first when nodes die.</w:t>
      </w:r>
    </w:p>
    <w:p>
      <w:pPr>
        <w:pStyle w:val="Heading1"/>
      </w:pPr>
      <w:r>
        <w:rPr>
          <w:color w:val="1865C5"/>
        </w:rPr>
        <w:t>2. Process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Command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t>ps aux</w:t>
            </w:r>
          </w:p>
        </w:tc>
        <w:tc>
          <w:tcPr>
            <w:tcW w:type="dxa" w:w="4824"/>
          </w:tcPr>
          <w:p>
            <w:r>
              <w:t>every process, full args, RSS, %CPU</w:t>
            </w:r>
          </w:p>
        </w:tc>
      </w:tr>
      <w:tr>
        <w:tc>
          <w:tcPr>
            <w:tcW w:type="dxa" w:w="4824"/>
          </w:tcPr>
          <w:p>
            <w:r>
              <w:t>ps -eo pid,ppid,pcpu,pmem,etime,cmd --sort=-pcpu | head</w:t>
            </w:r>
          </w:p>
        </w:tc>
        <w:tc>
          <w:tcPr>
            <w:tcW w:type="dxa" w:w="4824"/>
          </w:tcPr>
          <w:p>
            <w:r>
              <w:t>top CPU consumers, sortable</w:t>
            </w:r>
          </w:p>
        </w:tc>
      </w:tr>
      <w:tr>
        <w:tc>
          <w:tcPr>
            <w:tcW w:type="dxa" w:w="4824"/>
          </w:tcPr>
          <w:p>
            <w:r>
              <w:t>htop / top -c</w:t>
            </w:r>
          </w:p>
        </w:tc>
        <w:tc>
          <w:tcPr>
            <w:tcW w:type="dxa" w:w="4824"/>
          </w:tcPr>
          <w:p>
            <w:r>
              <w:t>live view; htop is friendlier</w:t>
            </w:r>
          </w:p>
        </w:tc>
      </w:tr>
      <w:tr>
        <w:tc>
          <w:tcPr>
            <w:tcW w:type="dxa" w:w="4824"/>
          </w:tcPr>
          <w:p>
            <w:r>
              <w:t>lsof -p &lt;pid&gt;</w:t>
            </w:r>
          </w:p>
        </w:tc>
        <w:tc>
          <w:tcPr>
            <w:tcW w:type="dxa" w:w="4824"/>
          </w:tcPr>
          <w:p>
            <w:r>
              <w:t>every file/socket/mmap a process holds</w:t>
            </w:r>
          </w:p>
        </w:tc>
      </w:tr>
      <w:tr>
        <w:tc>
          <w:tcPr>
            <w:tcW w:type="dxa" w:w="4824"/>
          </w:tcPr>
          <w:p>
            <w:r>
              <w:t>lsof -i :8000</w:t>
            </w:r>
          </w:p>
        </w:tc>
        <w:tc>
          <w:tcPr>
            <w:tcW w:type="dxa" w:w="4824"/>
          </w:tcPr>
          <w:p>
            <w:r>
              <w:t>'who has port 8000?' — EADDRINUSE debug</w:t>
            </w:r>
          </w:p>
        </w:tc>
      </w:tr>
      <w:tr>
        <w:tc>
          <w:tcPr>
            <w:tcW w:type="dxa" w:w="4824"/>
          </w:tcPr>
          <w:p>
            <w:r>
              <w:t>strace -p &lt;pid&gt; -f -tt -T -s 256</w:t>
            </w:r>
          </w:p>
        </w:tc>
        <w:tc>
          <w:tcPr>
            <w:tcW w:type="dxa" w:w="4824"/>
          </w:tcPr>
          <w:p>
            <w:r>
              <w:t>syscall trace — 'what is it actually doing?'</w:t>
            </w:r>
          </w:p>
        </w:tc>
      </w:tr>
      <w:tr>
        <w:tc>
          <w:tcPr>
            <w:tcW w:type="dxa" w:w="4824"/>
          </w:tcPr>
          <w:p>
            <w:r>
              <w:t>nsenter -t &lt;pid&gt; -a</w:t>
            </w:r>
          </w:p>
        </w:tc>
        <w:tc>
          <w:tcPr>
            <w:tcW w:type="dxa" w:w="4824"/>
          </w:tcPr>
          <w:p>
            <w:r>
              <w:t>enter another process's namespaces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strace is the truth. When a Python service 'hangs' but isn't using CPU, attach `strace -p $(pgrep -fa app.py)`. The repeating syscall (often read() on a socket) tells you who it's waiting for.</w:t>
      </w:r>
    </w:p>
    <w:p>
      <w:pPr>
        <w:pStyle w:val="Heading1"/>
      </w:pPr>
      <w:r>
        <w:rPr>
          <w:color w:val="1865C5"/>
        </w:rPr>
        <w:t>3. nvidia-smi workflows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smi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smi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query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compute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apps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process_name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used_memory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format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csv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smi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smi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smi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350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smi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query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gpu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ecc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errors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uncorrected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aggregate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total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format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csv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dmesg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"NVRM: Xid"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Watch GPUs live every 1s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Per-process GPU memory — who owns what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Topology matrix — NVLink visibility between GPUs (M77)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Persistence mode — required for fabric-manager / NCCL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Cap GPU 0's power to 350W (e.g. benchmark sweeps)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Daily ECC error check — silent killer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Xid hardware error messages in the kernel log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four numbers every on-call should read in 3 seconds: GPU utilization%, memory used/total, power draw vs. limit, and Xid messages in dmesg. Xid 79 = 'GPU fell off the bus' (M78).</w:t>
      </w:r>
    </w:p>
    <w:p>
      <w:pPr>
        <w:pStyle w:val="Heading1"/>
      </w:pPr>
      <w:r>
        <w:rPr>
          <w:color w:val="1865C5"/>
        </w:rPr>
        <w:t>4. systemd units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Service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simple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User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mlops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ExecStart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usr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bin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entrypoints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openai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api_server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meta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3.3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70B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Instruct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parallel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size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Restart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always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RestartSec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10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TimeoutStartSec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600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LimitNOFILE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1048576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LimitMEMLOCK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infinity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Environment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"CUDA_VISIBLE_DEVICES=0,1,2,3,4,5,6,7"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[Service] section of vllm-server.service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Long-running simple service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Drop privileges away from root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The actual command + args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Auto-restart on crash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Wait 10s between restart attempts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BIG models take time to load — raise the start timeout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Raise FD limit for many concurrent sockets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Required for CUDA and RDMA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Cleaner than wrapping the binary in a shell script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Five settings ML engineers actually care about: Restart=always, TimeoutStartSec (big model loads), LimitMEMLOCK=infinity (CUDA + RDMA require it), LimitNOFILE (many sockets), Environment= (cleaner than wrapper scripts).</w:t>
      </w:r>
    </w:p>
    <w:p>
      <w:pPr>
        <w:pStyle w:val="Heading1"/>
      </w:pPr>
      <w:r>
        <w:rPr>
          <w:color w:val="1865C5"/>
        </w:rPr>
        <w:t>5. /proc + /sys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proc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status</w:t>
      </w:r>
      <w:r>
        <w:rPr>
          <w:rFonts w:ascii="Menlo" w:hAnsi="Menlo"/>
          <w:sz w:val="19"/>
        </w:rPr>
        <w:t xml:space="preserve">                      </w:t>
      </w:r>
      <w:r>
        <w:rPr>
          <w:rFonts w:ascii="Menlo" w:hAnsi="Menlo"/>
          <w:color w:val="707070"/>
          <w:sz w:val="19"/>
        </w:rPr>
        <w:t># VmRSS, threads, cgroups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proc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cmdline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'\0'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 '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color w:val="707070"/>
          <w:sz w:val="19"/>
        </w:rPr>
        <w:t># full launch command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proc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limits</w:t>
      </w:r>
      <w:r>
        <w:rPr>
          <w:rFonts w:ascii="Menlo" w:hAnsi="Menlo"/>
          <w:sz w:val="19"/>
        </w:rPr>
        <w:t xml:space="preserve">                      </w:t>
      </w:r>
      <w:r>
        <w:rPr>
          <w:rFonts w:ascii="Menlo" w:hAnsi="Menlo"/>
          <w:color w:val="707070"/>
          <w:sz w:val="19"/>
        </w:rPr>
        <w:t># ulimits actually in effect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sys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devices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system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cpu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cpu0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cpufreq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scaling_governor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echo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performance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sys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devices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system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cpu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cpu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cpufreq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scaling_governor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numactl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hardware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lspci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vvv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bus_id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LnkSta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707070"/>
          <w:sz w:val="19"/>
        </w:rPr>
        <w:t># actual PCIe link speed/width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Per-process status — most-used /proc file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How the process was launched (full args, nulls separated)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Active ulimits — see what the kernel actually enforces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CPU governor — 'powersave' costs you ~10% training perf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Switch ALL cores to performance governor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NUMA topology — matters for GPU-NIC alignment (M77)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PCIe link width + speed — flapping = silent slowdowns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nvidia-smi shows GPU state; /proc and /sys show the REST of the box. When training is slow despite hot GPUs, the answer is CPU governor (powersave), NUMA misalignment, or a flapping PCIe link — and nvidia-smi can't tell you any of these.</w:t>
      </w:r>
    </w:p>
    <w:p>
      <w:pPr>
        <w:pStyle w:val="Heading1"/>
      </w:pPr>
      <w:r>
        <w:rPr>
          <w:color w:val="1865C5"/>
        </w:rPr>
        <w:t>6. cgroups + namespaces</w:t>
      </w:r>
    </w:p>
    <w:p>
      <w:r>
        <w:rPr>
          <w:b w:val="0"/>
          <w:i w:val="0"/>
          <w:sz w:val="22"/>
        </w:rPr>
        <w:t>Every container = process(es) + cgroups (resource limits) + namespaces (isolation: PID, NET, MNT, IPC, UTS, USER).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docker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inspect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"{{.State.Pid}}"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vllm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proc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cgroup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nsenter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                 </w:t>
      </w:r>
      <w:r>
        <w:rPr>
          <w:rFonts w:ascii="Menlo" w:hAnsi="Menlo"/>
          <w:color w:val="707070"/>
          <w:sz w:val="19"/>
        </w:rPr>
        <w:t># full namespace set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nsenter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tlnp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color w:val="707070"/>
          <w:sz w:val="19"/>
        </w:rPr>
        <w:t># listening sockets inside the container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Get the container's main PID from Docker metadata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What cgroups it belongs to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Enter ALL the container's namespaces — full debug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Run a command in just the container's NETWORK namespace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🚨 The /dev/shm trap: PyTorch DataLoaders use shared memory; Docker defaults to 64 MB → random 'dataloader killed worker (pid X)' errors. Fix: docker run --shm-size=8g (or --ipc=host). In k8s: volumes: [{name: dshm, emptyDir: {medium: Memory, sizeLimit: 8Gi}}].</w:t>
      </w:r>
    </w:p>
    <w:p>
      <w:pPr>
        <w:pStyle w:val="Heading1"/>
      </w:pPr>
      <w:r>
        <w:rPr>
          <w:color w:val="1865C5"/>
        </w:rPr>
        <w:t>7. Logs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journalctl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service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service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journalctl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service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service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err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since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today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journalctl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since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boot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dmesg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tail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100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dmesg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"killed process"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journalctl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disk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usage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Tail the service's log live — most-used command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Errors only since today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Kernel ring buffer since boot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Last 100 kernel messages with human-readable timestamps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OOM-killer victims (your training run? your vLLM?)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How big are journals — drains free space silently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App-log discipline: log JSON to stdout (let journald/Docker/k8s do the rest); always include trace_id, tenant_id, model_id, request_id (pair with M51 OTel); use structlog / loguru so jq can slice; never log to shared NFS (write amplification).</w:t>
      </w:r>
    </w:p>
    <w:p>
      <w:pPr>
        <w:pStyle w:val="Heading1"/>
      </w:pPr>
      <w:r>
        <w:rPr>
          <w:color w:val="1865C5"/>
        </w:rPr>
        <w:t>8. Networking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tlnp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tunap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established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head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dig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short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api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openai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curl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https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api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openai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models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ping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1472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host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mtr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rwc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host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iperf3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707070"/>
          <w:sz w:val="19"/>
        </w:rPr>
        <w:t># on the receiver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iperf3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ip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30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707070"/>
          <w:sz w:val="19"/>
        </w:rPr>
        <w:t># on the sender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tcpdump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eth0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tmp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cap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pcap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host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1.2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3.4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8000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All TCP listeners + owning PID — the modern netstat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Active connections, head of list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DNS resolution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Full HTTP probe — headers, TLS, body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MTU probe (Don't Fragment bit) — finds path-MTU issues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ping + traceroute combined; 30-second report — catches intermittent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iperf3 server side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iperf3 client side — bandwidth between two boxes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Capture packets for offline inspection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mtr is the under-used one. When latency spikes between training pod and parallel FS (M78), `mtr -rwc 30 lustre-mds` over a few minutes shows you EXACTLY which hop is dropping packets. ping + traceroute separately won't.</w:t>
      </w:r>
    </w:p>
    <w:p>
      <w:pPr>
        <w:pStyle w:val="Heading1"/>
      </w:pPr>
      <w:r>
        <w:rPr>
          <w:color w:val="1865C5"/>
        </w:rPr>
        <w:t>9. Disk + memory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hT</w:t>
      </w:r>
      <w:r>
        <w:rPr>
          <w:rFonts w:ascii="Menlo" w:hAnsi="Menlo"/>
          <w:sz w:val="19"/>
        </w:rPr>
        <w:t xml:space="preserve">                                  </w:t>
      </w:r>
      <w:r>
        <w:rPr>
          <w:rFonts w:ascii="Menlo" w:hAnsi="Menlo"/>
          <w:color w:val="707070"/>
          <w:sz w:val="19"/>
        </w:rPr>
        <w:t># mounted FS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                                  </w:t>
      </w:r>
      <w:r>
        <w:rPr>
          <w:rFonts w:ascii="Menlo" w:hAnsi="Menlo"/>
          <w:color w:val="707070"/>
          <w:sz w:val="19"/>
        </w:rPr>
        <w:t># inodes (small-file storms exhaust these)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iostat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                             </w:t>
      </w:r>
      <w:r>
        <w:rPr>
          <w:rFonts w:ascii="Menlo" w:hAnsi="Menlo"/>
          <w:color w:val="707070"/>
          <w:sz w:val="19"/>
        </w:rPr>
        <w:t># extended IO; %util, await, w/s, r/s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iotop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oP</w:t>
      </w:r>
      <w:r>
        <w:rPr>
          <w:rFonts w:ascii="Menlo" w:hAnsi="Menlo"/>
          <w:sz w:val="19"/>
        </w:rPr>
        <w:t xml:space="preserve">                                </w:t>
      </w:r>
      <w:r>
        <w:rPr>
          <w:rFonts w:ascii="Menlo" w:hAnsi="Menlo"/>
          <w:color w:val="707070"/>
          <w:sz w:val="19"/>
        </w:rPr>
        <w:t># which process is hitting disk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fio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randwrite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rw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randwrite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4k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4G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iodepth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64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numjobs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time_based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runtime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30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group_reporting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free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h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vmstat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10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smem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tk</w:t>
      </w:r>
      <w:r>
        <w:rPr>
          <w:rFonts w:ascii="Menlo" w:hAnsi="Menlo"/>
          <w:sz w:val="19"/>
        </w:rPr>
        <w:t xml:space="preserve">                                 </w:t>
      </w:r>
      <w:r>
        <w:rPr>
          <w:rFonts w:ascii="Menlo" w:hAnsi="Menlo"/>
          <w:color w:val="707070"/>
          <w:sz w:val="19"/>
        </w:rPr>
        <w:t># PSS — proportional set size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pmap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tail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Mounted filesystems with type column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Inode usage — small-file storms exhaust these before bytes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Per-device IO stats every 1 sec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Live process-level disk view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FIO benchmark — random 4k writes, 4 workers, 30 sec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Memory + swap human-readable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Paging, context switches, runqueue every 1 sec for 10 samples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PSS shares libraries across processes correctly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Per-process memory map — large heaps + mmaped checkpoints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🔑 Two ML-specific traps: HF_HOME silently downloads multi-hundred-GB checkpoints to whatever drive — move it to a fast big disk. Python multiprocessing (DataLoaders) shows N× the RSS because each worker forks; without --ipc=host you fill /dev/shm.</w:t>
      </w:r>
    </w:p>
    <w:p>
      <w:pPr>
        <w:pStyle w:val="Heading1"/>
      </w:pPr>
      <w:r>
        <w:rPr>
          <w:color w:val="1865C5"/>
        </w:rPr>
        <w:t>10. Bash patterns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707070"/>
          <w:sz w:val="19"/>
        </w:rPr>
        <w:t>#!/usr/bin/env bash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8B4E00"/>
          <w:sz w:val="19"/>
        </w:rPr>
        <w:t>set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Eeuo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pipefail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trap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'rc=$?; echo "FAILED line $LINENO: $BASH_COMMAND  (rc=$rc)" &gt;&amp;2; exit $rc'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ERR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trap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'rc=$?; rm -rf "${TMPDIR:-/tmp}/build.$$"; [[ $rc -ne 0 ]] &amp;&amp; echo "cleanup after $rc"'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EXIT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"${MODEL:-meta-llama/Llama-3.3-70B-Instruct}"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EPOCHS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"${EPOCHS:-3}"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printf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"[%s] %s\n"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"$(date +%T)"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"$*"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die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"ERROR: $*"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command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dev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null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"python not in PATH"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cuda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"/opt/cuda missing"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>nvidia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smi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UUID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"no GPUs visible"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"training $MODEL for $EPOCHS epochs"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"$MODEL"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epochs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"$EPOCHS"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&amp;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Shebang — env path; portable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Strict mode: fail fast (-E preserves traps in functions; -e exit on err; -u undefined var; pipefail propagates pipeline failures)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ERR trap — prints failing line + command + exit code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EXIT trap — always-run cleanup (works on Ctrl+C too)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Default via parameter expansion — env var overrides without code change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Same pattern for second variable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Logging helper — timestamp + message to stdout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Failure helper — log + exit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Pre-flight: python in PATH?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Pre-flight: cuda toolkit installed?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Pre-flight: GPUs visible?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Status print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Actual command + tee output to a log file alongside the terminal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Seven habits: (1) `set -Eeuo pipefail`; (2) trap ERR with line number; (3) trap EXIT for cleanup; (4) `"${VAR:-default}"` defaults; (5) helper functions (log, die); (6) pre-flight every dependency; (7) `tee` long-running output to a log file. Above ~200 lines, switch to Python + typer/click.</w:t>
      </w:r>
    </w:p>
    <w:p>
      <w:pPr>
        <w:pStyle w:val="Heading1"/>
      </w:pPr>
      <w:r>
        <w:rPr>
          <w:color w:val="1865C5"/>
        </w:rPr>
        <w:t>11. perf + eBPF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perf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&gt;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perf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record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99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sleep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30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perf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script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FlameGraph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stackcollapse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perf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FlameGraph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flamegraph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flame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svg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bpftrace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'tracepoint:syscalls:sys_enter_openat { @[comm] = count(); }'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install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bpfcc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tools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execsnoop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bpfcc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opensnoop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bpfcc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runqlat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bpfcc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profile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bpfcc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pid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30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>sudo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nsys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profile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cuda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nvtx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profile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qdrep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perf top — live hot functions for a given PID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Record 30s of stack samples at 99 Hz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Convert into a flamegraph SVG (Brendan Gregg's tool)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bpftrace one-liner — count which commands call openat()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Install bcc-tools — pre-baked eBPF programs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execsnoop — every exec() in the system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opensnoop — every open() — see who's hammering the FS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runqlat — scheduler run-queue latency histogram (10s, 1 sample)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profile — cheaper alternative to perf record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Nsight Systems — CUDA + NVTX events for GPU profiling (M41)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Performance ladder: perf top (first 30s — where's CPU?) → flamegraphs (call tree) → bcc / bpftrace (kernel-side syscalls + blocks) → Nsight Systems (GPU side, CUDA kernels). That four-tool ladder solves 95% of 'why is this slow' tickets.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/proc for process, /sys for hardware, /dev/nvidia* for GPU access, /var/log fills up first</w:t>
      </w:r>
    </w:p>
    <w:p>
      <w:r>
        <w:rPr>
          <w:b w:val="0"/>
          <w:i w:val="0"/>
          <w:sz w:val="22"/>
        </w:rPr>
        <w:t>• nvidia-smi -l 1 + topo -m + Xid grep + query-compute-apps = the four daily GPU recipes</w:t>
      </w:r>
    </w:p>
    <w:p>
      <w:r>
        <w:rPr>
          <w:b w:val="0"/>
          <w:i w:val="0"/>
          <w:sz w:val="22"/>
        </w:rPr>
        <w:t>• systemd units with Restart=always, LimitMEMLOCK=infinity, TimeoutStartSec=600</w:t>
      </w:r>
    </w:p>
    <w:p>
      <w:r>
        <w:rPr>
          <w:b w:val="0"/>
          <w:i w:val="0"/>
          <w:sz w:val="22"/>
        </w:rPr>
        <w:t>• cgroups + namespaces = containers; know /dev/shm for PyTorch DataLoaders (--ipc=host)</w:t>
      </w:r>
    </w:p>
    <w:p>
      <w:r>
        <w:rPr>
          <w:b w:val="0"/>
          <w:i w:val="0"/>
          <w:sz w:val="22"/>
        </w:rPr>
        <w:t>• journalctl -u &lt;svc&gt; -f + dmesg get you 90% of incident triage</w:t>
      </w:r>
    </w:p>
    <w:p>
      <w:r>
        <w:rPr>
          <w:b w:val="0"/>
          <w:i w:val="0"/>
          <w:sz w:val="22"/>
        </w:rPr>
        <w:t>• ss + mtr + iperf3 + tcpdump = networking 2 AM kit</w:t>
      </w:r>
    </w:p>
    <w:p>
      <w:r>
        <w:rPr>
          <w:b w:val="0"/>
          <w:i w:val="0"/>
          <w:sz w:val="22"/>
        </w:rPr>
        <w:t>• iostat + iotop + fio + free + vmstat + smem + pmap for disk + memory</w:t>
      </w:r>
    </w:p>
    <w:p>
      <w:r>
        <w:rPr>
          <w:b w:val="0"/>
          <w:i w:val="0"/>
          <w:sz w:val="22"/>
        </w:rPr>
        <w:t>• Bash strict mode + traps + parameter defaults + helper functions survive production</w:t>
      </w:r>
    </w:p>
    <w:p>
      <w:r>
        <w:rPr>
          <w:b w:val="0"/>
          <w:i w:val="0"/>
          <w:sz w:val="22"/>
        </w:rPr>
        <w:t>• perf + flamegraphs + bcc / bpftrace + Nsight Systems = the performance ladder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