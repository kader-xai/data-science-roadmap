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1</w:t>
        <w:br/>
      </w:r>
      <w:r>
        <w:rPr>
          <w:b/>
          <w:color w:val="1865C5"/>
          <w:sz w:val="72"/>
        </w:rPr>
        <w:t>Python Basics</w:t>
      </w:r>
    </w:p>
    <w:p>
      <w:pPr>
        <w:jc w:val="center"/>
      </w:pPr>
      <w:r>
        <w:rPr>
          <w:i/>
        </w:rPr>
        <w:br/>
        <w:t>A comprehensive, line-by-line companion guide</w:t>
        <w:br/>
      </w:r>
      <w:r>
        <w:rPr>
          <w:sz w:val="22"/>
        </w:rPr>
        <w:t>Part of the Data Science Roadmap · Module 1 of 22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🎨 How to read this guide: every code block is followed by a numbered explanation table. Each line of code carries a coloured tag (●1, ●2, ●3 …). The same colour appears next to its explanation below — match colour to colour.</w:t>
            </w:r>
          </w:p>
        </w:tc>
      </w:tr>
    </w:tbl>
    <w:p/>
    <w:p>
      <w:r>
        <w:br w:type="page"/>
      </w:r>
    </w:p>
    <w:p>
      <w:pPr>
        <w:pStyle w:val="Heading1"/>
      </w:pPr>
      <w:r>
        <w:t>1. What Is Python?</w:t>
      </w:r>
    </w:p>
    <w:p>
      <w:r>
        <w:rPr>
          <w:b w:val="0"/>
          <w:i w:val="0"/>
          <w:sz w:val="22"/>
        </w:rPr>
        <w:t>Python is a high-level, interpreted, dynamically-typed general-purpose programming language. Three properties make it the dominant data-science language:</w:t>
      </w:r>
    </w:p>
    <w:p>
      <w:r>
        <w:rPr>
          <w:b w:val="0"/>
          <w:i w:val="0"/>
          <w:sz w:val="22"/>
        </w:rPr>
        <w:t>• High-level — you don't manage memory, pointers, or compilation.</w:t>
      </w:r>
    </w:p>
    <w:p>
      <w:r>
        <w:rPr>
          <w:b w:val="0"/>
          <w:i w:val="0"/>
          <w:sz w:val="22"/>
        </w:rPr>
        <w:t>• Interpreted — code runs line by line; no separate compile step.</w:t>
      </w:r>
    </w:p>
    <w:p>
      <w:r>
        <w:rPr>
          <w:b w:val="0"/>
          <w:i w:val="0"/>
          <w:sz w:val="22"/>
        </w:rPr>
        <w:t>• Dynamically typed — a variable's type is decided by the value you assign, not declared upfront.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💡 Why data scientists chose Python: a huge scientific stack (NumPy, Pandas, scikit-learn, PyTorch), readability that lets it double as pseudocode in papers, and seamless 'glue' to C, SQL, Spark, and REST APIs. The cost is speed — pure Python is slow, but the libraries above run their hot loops in C/Fortran.</w:t>
            </w:r>
          </w:p>
        </w:tc>
      </w:tr>
    </w:tbl>
    <w:p/>
    <w:p>
      <w:pPr>
        <w:pStyle w:val="Heading2"/>
      </w:pPr>
      <w:r>
        <w:t>Your first Python expression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An expression. The Python interpreter evaluates `2 + 2` and shows the result `4` underneath in a notebook. In a `.py` file, you'd need `print(2 + 2)` to see the output.</w:t>
            </w:r>
          </w:p>
        </w:tc>
      </w:tr>
    </w:tbl>
    <w:p/>
    <w:p>
      <w:pPr>
        <w:pStyle w:val="Heading2"/>
      </w:pPr>
      <w:r>
        <w:t>Why the LAST expression auto-prints in a notebook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"hello"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`print("hello")` is a STATEMENT — it does something (write text to stdout). It always runs.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`3 * 7` is an EXPRESSION whose value is `21`. Because it's the LAST expression in the cell, the notebook displays it. Earlier expressions need an explicit `print()` to be visible.</w:t>
            </w:r>
          </w:p>
        </w:tc>
      </w:tr>
    </w:tbl>
    <w:p/>
    <w:p>
      <w:r>
        <w:br w:type="page"/>
      </w:r>
    </w:p>
    <w:p>
      <w:pPr>
        <w:pStyle w:val="Heading1"/>
      </w:pPr>
      <w:r>
        <w:t>2. Jupyter Notebook Basics</w:t>
      </w:r>
    </w:p>
    <w:p>
      <w:r>
        <w:rPr>
          <w:b w:val="0"/>
          <w:i w:val="0"/>
          <w:sz w:val="22"/>
        </w:rPr>
        <w:t>A Jupyter notebook is a sequence of CELLS. There are two kinds you care about:</w:t>
      </w:r>
    </w:p>
    <w:p>
      <w:r>
        <w:rPr>
          <w:b w:val="0"/>
          <w:i w:val="0"/>
          <w:sz w:val="22"/>
        </w:rPr>
        <w:t>• Code cells — run Python; output appears below.</w:t>
      </w:r>
    </w:p>
    <w:p>
      <w:r>
        <w:rPr>
          <w:b w:val="0"/>
          <w:i w:val="0"/>
          <w:sz w:val="22"/>
        </w:rPr>
        <w:t>• Markdown cells — render formatted text (headings, lists, math, links).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🧠 The Kernel: a kernel is the Python process attached to your notebook. Variables you set in cell 3 are still alive in cell 7 because the same kernel is running them. Restart the kernel and they all vanish — that's how you get a clean slate.</w:t>
            </w:r>
          </w:p>
        </w:tc>
      </w:tr>
    </w:tbl>
    <w:p/>
    <w:p>
      <w:pPr>
        <w:pStyle w:val="Heading2"/>
      </w:pPr>
      <w:r>
        <w:t>Magic commands</w:t>
      </w:r>
    </w:p>
    <w:p>
      <w:r>
        <w:rPr>
          <w:b w:val="0"/>
          <w:i w:val="0"/>
          <w:sz w:val="22"/>
        </w:rPr>
        <w:t>Special commands prefixed with `%` (line) or `%%` (whole cell). The two most useful: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%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1_000_000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`%time` is a LINE magic — it times whatever follows on the same line. Reports CPU time and wall-clock time. Use this to spot slow lines without writing your own timer.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%</w:t>
            </w:r>
            <w:r>
              <w:rPr>
                <w:rFonts w:ascii="Consolas" w:hAnsi="Consolas"/>
                <w:color w:val="000000"/>
                <w:sz w:val="20"/>
              </w:rPr>
              <w:t>%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total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1_000_000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total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total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`%%time` is a CELL magic — it must be the FIRST line of the cell, and it times the whole cell.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Initialise an accumulator. `total = 0` binds the integer 0 to the name `total`.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`for i in range(1_000_000)` iterates i over 0, 1, 2, …, 999,999.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`total += i` is shorthand for `total = total + i`. Adds each value into the accumulator.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After the loop finishes, print the final sum: 499,999,500,000.</w:t>
            </w:r>
          </w:p>
        </w:tc>
      </w:tr>
    </w:tbl>
    <w:p/>
    <w:p>
      <w:pPr>
        <w:pStyle w:val="Heading2"/>
      </w:pPr>
      <w:r>
        <w:t>Shell commands from a notebook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python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version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echo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"this is a shell command"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`!` runs a shell command from a notebook cell. `python --version` prints which Python is in use.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`echo` writes its argument to stdout. Useful for inserting separators in long outputs.</w:t>
            </w:r>
          </w:p>
        </w:tc>
      </w:tr>
    </w:tbl>
    <w:p/>
    <w:p>
      <w:r>
        <w:br w:type="page"/>
      </w:r>
    </w:p>
    <w:p>
      <w:pPr>
        <w:pStyle w:val="Heading1"/>
      </w:pPr>
      <w:r>
        <w:t>3. Python Syntax — The Rules</w:t>
      </w:r>
    </w:p>
    <w:p>
      <w:pPr>
        <w:pStyle w:val="Heading2"/>
      </w:pPr>
      <w:r>
        <w:t>Indentation defines scope</w:t>
      </w:r>
    </w:p>
    <w:p>
      <w:r>
        <w:rPr>
          <w:b w:val="0"/>
          <w:i w:val="0"/>
          <w:sz w:val="22"/>
        </w:rPr>
        <w:t>Other languages use { } to group statements. Python uses INDENTATION (4 spaces by convention). Mixing tabs and spaces or being inconsistent triggers an IndentationError.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"positive"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"still inside the if"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"outside the if"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Bind the integer 10 to the name `x`.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`if x &gt; 0:` evaluates the comparison. The colon `:` opens a block. Everything indented 4 spaces below belongs to this block.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Indented 4 spaces → INSIDE the `if` block. Runs only if the condition was True.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indent → still inside the `if` block.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Back to indent 0 → OUTSIDE the `if` block. Always runs, condition or not.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⚠️ Pitfall: mixing tabs and spaces causes silent bugs. In Colab, your indentation should always be 4 spaces. The editor inserts these automatically when you press Tab.</w:t>
            </w:r>
          </w:p>
        </w:tc>
      </w:tr>
    </w:tbl>
    <w:p/>
    <w:p>
      <w:pPr>
        <w:pStyle w:val="Heading2"/>
      </w:pPr>
      <w:r>
        <w:t>Comments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This is a single-line comment.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comments can also follow a statement.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This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triple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quoted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no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op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module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level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Used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docstring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function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module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`#` starts a comment that runs to the end of the line. Comments are completely ignored by Python.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Assignment with an inline comment. Python sees `x = 5` and ignores the rest after `#`.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 for readability. Python ignores blank lines.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Triple quotes open a multi-line string literal. At module level (no name binding), it's effectively a comment.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Body of the docstring continues on this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More body.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Triple quotes close the multi-line string.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value of x. Output: 5.</w:t>
            </w:r>
          </w:p>
        </w:tc>
      </w:tr>
    </w:tbl>
    <w:p/>
    <w:p>
      <w:r>
        <w:br w:type="page"/>
      </w:r>
    </w:p>
    <w:p>
      <w:pPr>
        <w:pStyle w:val="Heading1"/>
      </w:pPr>
      <w:r>
        <w:t>4. Variables and Expressions</w:t>
      </w:r>
    </w:p>
    <w:p>
      <w:r>
        <w:rPr>
          <w:b w:val="0"/>
          <w:i w:val="0"/>
          <w:sz w:val="22"/>
        </w:rPr>
        <w:t>A variable is a NAME bound to a VALUE. Python uses `=` for assignment.</w:t>
      </w:r>
    </w:p>
    <w:p>
      <w:r>
        <w:rPr>
          <w:b w:val="0"/>
          <w:i w:val="0"/>
          <w:sz w:val="22"/>
        </w:rPr>
        <w:t>Naming rules: letters, digits, underscores. Cannot start with a digit. Case-sensitive (Age ≠ age). Convention (PEP 8): snake_case for variables and functions, CapWords for classes, UPPER_SNAKE for constants.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38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"Kader"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height_m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1.75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3.14159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age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height_m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"thirty-eight"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age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type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age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Bind the integer 38 to the name `age`.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Bind the string "Kader" to `name`. Strings can use single or double quotes.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Bind the float 1.75 to `height_m`. Snake_case is the Python convention.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Bind 3.14159 to `PI`. UPPER_SNAKE signals a constant by convention — Python won't actually prevent reassignment.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 to separate sections.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`print(...)` accepts multiple comma-separated arguments and joins them with a space.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Rebind `age` — now it points to a STRING instead of an integer. Python allows this (dynamic typing) but it's usually a code smell.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new value plus its type. `type(age)` returns `&lt;class 'str'&gt;`.</w:t>
            </w:r>
          </w:p>
        </w:tc>
      </w:tr>
    </w:tbl>
    <w:p/>
    <w:p>
      <w:pPr>
        <w:pStyle w:val="Heading2"/>
      </w:pPr>
      <w:r>
        <w:t>Multiple assignment &amp; swapping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Tuple unpacking: the right side `(1, 2, 3)` is unpacked into the three names on the left.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Print: 1 2 3.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Bind 10 and 20 to x and y simultaneously.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The classic Python swap. The right side `(y, x)` evaluates to `(20, 10)`, then unpacks back into x, y. No temporary variable needed.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Print: 20 10.</w:t>
            </w:r>
          </w:p>
        </w:tc>
      </w:tr>
    </w:tbl>
    <w:p/>
    <w:p>
      <w:r>
        <w:br w:type="page"/>
      </w:r>
    </w:p>
    <w:p>
      <w:pPr>
        <w:pStyle w:val="Heading1"/>
      </w:pPr>
      <w:r>
        <w:t>5. Numbers</w:t>
      </w:r>
    </w:p>
    <w:p>
      <w:r>
        <w:rPr>
          <w:b w:val="0"/>
          <w:i w:val="0"/>
          <w:sz w:val="22"/>
        </w:rPr>
        <w:t>Two main numeric types: `int` (whole numbers, ARBITRARY precision in Python) and `float` (IEEE-754 double, ~15 significant digits, with the usual binary-fraction quirks).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%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million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1_000_000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million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Three classic operators. Output: 10 4 21.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True division — ALWAYS returns a float. Output: 2.3333333333333335.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Floor division `//` — divides and rounds DOWN to an int. Output: 2.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Modulo `%` — the remainder after floor division. Output: 1 (because 7 = 2·3 + 1).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Power operator `**`. 2 to the 10th = 1024.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Python's int has arbitrary precision — no overflow. 2^100 prints exactly.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Underscores are legal in numeric literals for readability — the underscores are ignored. `1_000_000` is just 1000000.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Print: 1000000.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CEB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🚨 The float-equality trap: `0.1 + 0.2 == 0.3` is False! Binary cannot represent 0.1 exactly. Use `math.isclose(a, b)` whenever comparing floats.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0.1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0.1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math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math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isclose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0.1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Output: 0.30000000000000004 — that tiny imprecision is the binary-fraction artifact.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Direct equality check fails. Output: False.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math module. `import` brings a module into the current scope.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`math.isclose` accounts for floating-point tolerance. Output: True.</w:t>
            </w:r>
          </w:p>
        </w:tc>
      </w:tr>
    </w:tbl>
    <w:p/>
    <w:p>
      <w:r>
        <w:br w:type="page"/>
      </w:r>
    </w:p>
    <w:p>
      <w:pPr>
        <w:pStyle w:val="Heading1"/>
      </w:pPr>
      <w:r>
        <w:t>6. Booleans and None</w:t>
      </w:r>
    </w:p>
    <w:p>
      <w:r>
        <w:rPr>
          <w:b w:val="0"/>
          <w:i w:val="0"/>
          <w:sz w:val="22"/>
        </w:rPr>
        <w:t>`bool` has exactly two values: True and False (capitalised). `None` is Python's 'nothing here' singleton; its type is NoneType.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Truthiness rules: almost any value is usable in a boolean context. FALSY values are: False, 0, 0.0, empty string "", empty containers ([], {}, (), set()), and None. Everything else is TRUTHY.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flag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empty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flag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type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flag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empty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type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empty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3.14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repr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"-&gt;"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bool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Bind the boolean True to `flag`.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Bind the singleton None to `empty`. There's only one None object in any Python program.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value and its type. Output: True &lt;class 'bool'&gt;.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value and its type. Output: None &lt;class 'NoneType'&gt;.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variable `v` walks through the list of mixed values.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`bool(v)` coerces v to its truthy/falsy interpretation. `repr(v)` shows v's literal form ("" instead of empty). Reveals the truthiness table.</w:t>
            </w:r>
          </w:p>
        </w:tc>
      </w:tr>
    </w:tbl>
    <w:p/>
    <w:p>
      <w:r>
        <w:br w:type="page"/>
      </w:r>
    </w:p>
    <w:p>
      <w:pPr>
        <w:pStyle w:val="Heading1"/>
      </w:pPr>
      <w:r>
        <w:t>7. Strings</w:t>
      </w:r>
    </w:p>
    <w:p>
      <w:r>
        <w:rPr>
          <w:b w:val="0"/>
          <w:i w:val="0"/>
          <w:sz w:val="22"/>
        </w:rPr>
        <w:t>A string is a SEQUENCE of characters. Quotes can be single, double, or triple (triple is for multi-line). Strings are IMMUTABLE — methods return new strings.</w:t>
      </w:r>
    </w:p>
    <w:p>
      <w:pPr>
        <w:pStyle w:val="Heading2"/>
      </w:pPr>
      <w:r>
        <w:t>Creating strings, escapes, raw strings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'single quotes'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"double quotes"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  <w:r>
              <w:rPr>
                <w:rFonts w:ascii="Consolas" w:hAnsi="Consolas"/>
                <w:color w:val="000000"/>
                <w:sz w:val="20"/>
              </w:rPr>
              <w:t>triple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quotes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you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span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multiple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lines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"tab\there"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"newline\nhere"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 backslash: \\"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 quote: \""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67D17"/>
                <w:sz w:val="20"/>
              </w:rPr>
              <w:t>"C:\Users\kader\file.txt"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Single-quoted string. No special meaning vs double quotes.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Double-quoted — same as single. Useful when the string itself contains apostrophes.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Triple-quoted string starts here. Can span multiple lines.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Body of multi-line string.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 triple-quote.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Three statements on one line, separated by `;`. Avoid this style in production.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`\t` is the TAB escape. Output: "tab    here".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`\n` is NEWLINE. Output puts "here" on the next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Two backslashes produce one literal `\` in the output.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Escape a quote inside a same-quoted string with `\"`.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Raw string (`r"..."`) — escape sequences like `\U` are NOT processed. Essential for Windows paths and regex patterns.</w:t>
            </w:r>
          </w:p>
        </w:tc>
      </w:tr>
    </w:tbl>
    <w:p/>
    <w:p>
      <w:pPr>
        <w:pStyle w:val="Heading2"/>
      </w:pPr>
      <w:r>
        <w:t>Indexing &amp; slicing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"Data Science"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12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Bind the string "Data Science" to `s`. Strings are 0-indexed: 'D'=0, 'a'=1, 't'=2, 'a'=3, ' '=4, 'S'=5, 'c'=6, 'i'=7, 'e'=8, 'n'=9, 'c'=10, 'e'=11.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Index 0 → 'D'. First character.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Index -1 → 'e'. Negative indices count from the end.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Slice [start:stop] — returns characters at indices 5, 6, 7, 8, 9, 10, 11. Stop is EXCLUSIVE. Output: 'Science'.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Slice with no start — defaults to 0. Output: 'Data'.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Slice with no stop — defaults to len. Output: 'Science'.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Slice [start:stop:step] with step=2. Output: 'Dt cec' — every 2nd character.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Step of -1 reverses the string. Output: 'ecneicS ataD'.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`len(s)` returns the number of characters in s. Output: 12.</w:t>
            </w:r>
          </w:p>
        </w:tc>
      </w:tr>
    </w:tbl>
    <w:p/>
    <w:p>
      <w:pPr>
        <w:pStyle w:val="Heading2"/>
      </w:pPr>
      <w:r>
        <w:t>String methods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  Data Science  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strip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upper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lower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replace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"Data"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"Real"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"-"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join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"2024"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"12"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"31"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"Data"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"Sci"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"xx"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"data"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startswith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"da"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"data"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endswith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"ta"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 string with leading and trailing whitespace.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`.strip()` returns a NEW string with whitespace removed from both ends.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`.upper()` and `.lower()` return new strings with the case changed.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`.replace(old, new)` returns a new string with `old` substituted by `new` (every occurrence).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`.split()` with no arguments splits on whitespace. Output: ['Data', 'Science'].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`.join(iterable)` is the OPPOSITE of split. It glues an iterable of strings with the separator. Output: '2024-12-31'.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`in` tests substring membership. Output: True False.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`.find(sub)` returns the index of `sub` or -1 if not found. Output: 7 -1.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`.startswith` and `.endswith` test the start/end. Output: True True.</w:t>
            </w:r>
          </w:p>
        </w:tc>
      </w:tr>
    </w:tbl>
    <w:p/>
    <w:p>
      <w:r>
        <w:br w:type="page"/>
      </w:r>
    </w:p>
    <w:p>
      <w:pPr>
        <w:pStyle w:val="Heading1"/>
      </w:pPr>
      <w:r>
        <w:t>8. Format Strings (f-strings)</w:t>
      </w:r>
    </w:p>
    <w:p>
      <w:r>
        <w:rPr>
          <w:b w:val="0"/>
          <w:i w:val="0"/>
          <w:sz w:val="22"/>
        </w:rPr>
        <w:t>An f-string is the modern way to format text. Prefix the string with `f`, then put Python expressions inside curly braces `{...}`. Python 3.6+.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age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"Kader"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3.14159265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f"{name} is {age} years old."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f"π is approximately {pi:.4f}"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f"|{name:&gt;10}|"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f"|{name:&lt;10}|"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f"|{name:^10}|"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f"{1234567:,}"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f"{0.045:.1%}"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f"{255:08b} {255:#x}"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f"{age=}"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Tuple unpacking — three names get three values in one statement.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Basic substitution. `{name}` becomes the value of `name`. Output: 'Kader is 38 years old.'.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Format spec `:.4f` = 4 decimal places of a float. Output: 'π is approximately 3.1416'.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`&gt;10` = right-align in a width of 10. Pipes show the padding. Output: '|     Kader|'.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`&lt;10` = left-align. Output: '|Kader     |'.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`^10` = centre. Output: '|  Kader   |'.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`,` adds thousands separators. Output: '1,234,567'.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`.1%` = 1-decimal percent. Output: '4.5%'.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`08b` = 8-digit binary, zero-padded. `#x` = hex with 0x prefix. Output: '11111111 0xff'.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Self-documenting expression (Python 3.8+). Output: 'age=38'. Great for debugging.</w:t>
            </w:r>
          </w:p>
        </w:tc>
      </w:tr>
    </w:tbl>
    <w:p/>
    <w:p>
      <w:pPr>
        <w:pStyle w:val="Heading2"/>
      </w:pPr>
      <w:r>
        <w:t>Older formatting styles you'll still see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"{} is {}"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format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"Kader"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"{0} {0} {1}"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format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"ha"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"!"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"%s is %d years old"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%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"Kader"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`.format()` is the pre-f-string syntax. Each `{}` becomes the next positional arg.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Numbered placeholders `{0}` and `{1}` let you reuse args. Output: 'ha ha !'.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Old C-style with `%`. `%s` for string, `%d` for int. Modern code prefers f-strings.</w:t>
            </w:r>
          </w:p>
        </w:tc>
      </w:tr>
    </w:tbl>
    <w:p/>
    <w:p>
      <w:r>
        <w:br w:type="page"/>
      </w:r>
    </w:p>
    <w:p>
      <w:pPr>
        <w:pStyle w:val="Heading1"/>
      </w:pPr>
      <w:r>
        <w:t>9. Type Conversion (Casting)</w:t>
      </w:r>
    </w:p>
    <w:p>
      <w:r>
        <w:rPr>
          <w:b w:val="0"/>
          <w:i w:val="0"/>
          <w:sz w:val="22"/>
        </w:rPr>
        <w:t>Use the type's name as a function: int(x), float(x), str(x), bool(x). Watch out for two gotchas: int("3.5") raises ValueError (use int(float("3.5"))), and bool(0) is False but bool("0") is True.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"42"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type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"42"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float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"3.14"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99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"%"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3.9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`int("42")` parses the digit string into an int. The `type` confirms it's `&lt;class 'int'&gt;`.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`float("3.14")` parses to a float.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`str(99)` converts the int 99 to the string "99". `+` then concatenates: "99%".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`int(3.9)` truncates toward zero (NOT round). Output: 3. Use `round(3.9)` to get 4.</w:t>
            </w:r>
          </w:p>
        </w:tc>
      </w:tr>
    </w:tbl>
    <w:p/>
    <w:p>
      <w:r>
        <w:br w:type="page"/>
      </w:r>
    </w:p>
    <w:p>
      <w:pPr>
        <w:pStyle w:val="Heading1"/>
      </w:pPr>
      <w:r>
        <w:t>10. input() and print()</w:t>
      </w:r>
    </w:p>
    <w:p>
      <w:r>
        <w:rPr>
          <w:b w:val="0"/>
          <w:i w:val="0"/>
          <w:sz w:val="22"/>
        </w:rPr>
        <w:t>`input(prompt)` reads a line from the user and ALWAYS returns a string. Cast to int/float if you need a number. `print(*objects, sep=' ', end='\n')` joins with sep, terminates with 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"b"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"b"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 | 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"no newline 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end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"then this on the same line"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Default sep is a space. Output: 'a b c'.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Custom separator. Output: 'a | b | c'.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Default `end` is '\n'. Setting end="" suppresses the newline.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Continues on the same line. Output of both lines: 'no newline then this on the same line'.</w:t>
            </w:r>
          </w:p>
        </w:tc>
      </w:tr>
    </w:tbl>
    <w:p/>
    <w:p>
      <w:r>
        <w:br w:type="page"/>
      </w:r>
    </w:p>
    <w:p>
      <w:pPr>
        <w:pStyle w:val="Heading1"/>
      </w:pPr>
      <w:r>
        <w:t>11. Comparisons and Boolean Logic</w:t>
      </w:r>
    </w:p>
    <w:p>
      <w:r>
        <w:rPr>
          <w:b w:val="0"/>
          <w:i w:val="0"/>
          <w:sz w:val="22"/>
        </w:rPr>
        <w:t>Comparisons: == != &lt; &gt; &lt;= &gt;=. Logical operators: and, or, not (lowercase, NOT &amp;&amp; or ||). Use `==` for value equality and `is` only when comparing to None.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22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18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and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18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33B3"/>
                <w:sz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Bind 22 to age.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`and` short-circuits — if the first operand is False, the second is not evaluated. Output: True.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Chained comparison. Reads as 'age between 18 and 65'. Equivalent to the line above. Output: True.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`not` flips a boolean. Output: True (because age &lt; 18 is False).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Two lists with the same contents but constructed separately.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`==` compares VALUES. Output: True — same elements.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`is` compares IDENTITY (same object in memory). Output: False — different list objects.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Compared with itself. Output: True.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Bind None to 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Canonical None check uses `is`. Output: True. Don't use `==` for None comparisons.</w:t>
            </w:r>
          </w:p>
        </w:tc>
      </w:tr>
    </w:tbl>
    <w:p/>
    <w:p>
      <w:r>
        <w:br w:type="page"/>
      </w:r>
    </w:p>
    <w:p>
      <w:pPr>
        <w:pStyle w:val="Heading1"/>
      </w:pPr>
      <w:r>
        <w:t>12. Reading a Python Traceback</w:t>
      </w:r>
    </w:p>
    <w:p>
      <w:r>
        <w:rPr>
          <w:b w:val="0"/>
          <w:i w:val="0"/>
          <w:sz w:val="22"/>
        </w:rPr>
        <w:t>When something breaks, Python prints a TRACEBACK. Read it from the BOTTOM up — the last line names what went wrong; the lines above tell you where.</w:t>
      </w:r>
    </w:p>
    <w:p>
      <w:r>
        <w:rPr>
          <w:b/>
          <w:i w:val="0"/>
          <w:sz w:val="22"/>
        </w:rPr>
        <w:t>The five errors you'll meet first:</w:t>
      </w:r>
    </w:p>
    <w:p>
      <w:r>
        <w:rPr>
          <w:b w:val="0"/>
          <w:i w:val="0"/>
          <w:sz w:val="22"/>
        </w:rPr>
        <w:t>• NameError — used a variable that doesn't exist. (Typo? Defined later?)</w:t>
      </w:r>
    </w:p>
    <w:p>
      <w:r>
        <w:rPr>
          <w:b w:val="0"/>
          <w:i w:val="0"/>
          <w:sz w:val="22"/>
        </w:rPr>
        <w:t>• TypeError — wrong type for the operation. ("hi" + 5 fails: can't add str + int.)</w:t>
      </w:r>
    </w:p>
    <w:p>
      <w:r>
        <w:rPr>
          <w:b w:val="0"/>
          <w:i w:val="0"/>
          <w:sz w:val="22"/>
        </w:rPr>
        <w:t>• ValueError — right type, bad value. int("abc") raises this.</w:t>
      </w:r>
    </w:p>
    <w:p>
      <w:r>
        <w:rPr>
          <w:b w:val="0"/>
          <w:i w:val="0"/>
          <w:sz w:val="22"/>
        </w:rPr>
        <w:t>• SyntaxError — code can't be parsed. (Missing colon, paren, quote.)</w:t>
      </w:r>
    </w:p>
    <w:p>
      <w:r>
        <w:rPr>
          <w:b w:val="0"/>
          <w:i w:val="0"/>
          <w:sz w:val="22"/>
        </w:rPr>
        <w:t>• IndentationError — mixed/misaligned spaces.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avg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f"DEBUG: values={values}, len={len(values)}"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avg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a function `avg` that takes one parameter `values`.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debugging line — shows the input AND its length so you can see what the function actually received.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and return the average. `sum()` adds all values; division gives the mean.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Call the function and print the result. Debug line shows: 'DEBUG: values=[3, 5, 7, 9], len=4'. Then the average: 6.0.</w:t>
            </w:r>
          </w:p>
        </w:tc>
      </w:tr>
    </w:tbl>
    <w:p/>
    <w:p>
      <w:r>
        <w:br w:type="page"/>
      </w:r>
    </w:p>
    <w:p>
      <w:pPr>
        <w:pStyle w:val="Heading1"/>
      </w:pPr>
      <w:r>
        <w:t>13. Your First Three Programs</w:t>
      </w:r>
    </w:p>
    <w:p>
      <w:pPr>
        <w:pStyle w:val="Heading2"/>
      </w:pPr>
      <w:r>
        <w:t>Program 1: Personal greeting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"Kader"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year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2026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f"Hello, {name}! You will be coding in {year}."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Bind a string to `name`.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Bind an int to `year`.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f-string interpolates both names. Output: 'Hello, Kader! You will be coding in 2026.'.</w:t>
            </w:r>
          </w:p>
        </w:tc>
      </w:tr>
    </w:tbl>
    <w:p/>
    <w:p>
      <w:pPr>
        <w:pStyle w:val="Heading2"/>
      </w:pPr>
      <w:r>
        <w:t>Program 2: Tiny calculator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f"{a} + {b} = {a + b}"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f"{a} - {b} = {a - b}"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f"{a} * {b} = {a * b}"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f"{a} / {b} = {a / b:.2f}"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f"{a} // {b} = {a // b}   (integer division)"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f"{a} % {b}  = {a % b}    (remainder)"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Bind 17 and 4 to a and b in one statement.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Addition: 17 + 4 = 21.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Subtraction: 17 - 4 = 13.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Multiplication: 17 * 4 = 68.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Division: 17 / 4 = 4.25 (force 2 decimal places with `:.2f`).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Floor division: 17 // 4 = 4. Throws away the remainder.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Modulo: 17 % 4 = 1. The remainder.</w:t>
            </w:r>
          </w:p>
        </w:tc>
      </w:tr>
    </w:tbl>
    <w:p/>
    <w:p>
      <w:pPr>
        <w:pStyle w:val="Heading2"/>
      </w:pPr>
      <w:r>
        <w:t>Program 3: Temperature converter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celsius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25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fahrenheit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celsius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32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f"{celsius}°C = {fahrenheit}°F"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98.6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1750EB"/>
                <w:sz w:val="20"/>
              </w:rPr>
              <w:t>9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f"{f}°F = {c:.1f}°C"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Bind the int 25 to `celsius`.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The C → F formula. Operator precedence: * / before +. So `celsius * 9/5 + 32` = (25 * 9 / 5) + 32 = 77.0.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conversion.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Body temperature in Fahrenheit.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 → C formula. Parentheses force the subtraction first.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with one decimal place: '98.6°F = 37.0°C'.</w:t>
            </w:r>
          </w:p>
        </w:tc>
      </w:tr>
    </w:tbl>
    <w:p/>
    <w:p>
      <w:r>
        <w:br w:type="page"/>
      </w:r>
    </w:p>
    <w:p>
      <w:pPr>
        <w:pStyle w:val="Heading1"/>
      </w:pPr>
      <w:r>
        <w:t>14. Practice — Try Yourself</w:t>
      </w:r>
    </w:p>
    <w:p>
      <w:r>
        <w:rPr>
          <w:b w:val="0"/>
          <w:i w:val="0"/>
          <w:sz w:val="22"/>
        </w:rPr>
        <w:t>1. Print your name in upper case followed by the length of your name in parentheses.</w:t>
      </w:r>
    </w:p>
    <w:p>
      <w:r>
        <w:rPr>
          <w:b w:val="0"/>
          <w:i w:val="0"/>
          <w:sz w:val="22"/>
        </w:rPr>
        <w:t>2. Compute the area of a circle of radius 7. Round to 2 decimals.</w:t>
      </w:r>
    </w:p>
    <w:p>
      <w:r>
        <w:rPr>
          <w:b w:val="0"/>
          <w:i w:val="0"/>
          <w:sz w:val="22"/>
        </w:rPr>
        <w:t>3. Given s = "data science is fun", print the words in REVERSE order.</w:t>
      </w:r>
    </w:p>
    <w:p>
      <w:r>
        <w:rPr>
          <w:b w:val="0"/>
          <w:i w:val="0"/>
          <w:sz w:val="22"/>
        </w:rPr>
        <w:t>4. With age = 21, print exactly 'You are 21 — adult' if 18+, else '... — minor', using ONE f-string with a ternary.</w:t>
      </w:r>
    </w:p>
    <w:p>
      <w:r>
        <w:rPr>
          <w:b/>
          <w:i w:val="0"/>
          <w:sz w:val="22"/>
        </w:rPr>
        <w:br/>
        <w:t>Reference solutions: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"Kader"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f"{name.upper()} ({len(name)})"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math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f"area = {math.pi * r**2:.2f}"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"data science is fun"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 "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join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21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f"You are {age} — {'adult' if age &gt;= 18 else 'minor'}"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Solution 1: bind name, then upper-case it and embed the length.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math for pi.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Solution 2: radius.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Area formula: π r². The `**2` is exponentiation. `:.2f` formats to 2 decimals.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Solution 3a: bind the source string.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`.split()` → list of words. `[::-1]` reverses it. `' '.join(...)` glues back with spaces.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Solution 4a: bind age.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Single f-string using a TERNARY expression: `'adult' if age &gt;= 18 else 'minor'`. Whole construct fits in one print.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Run code in Jupyter cells, use shortcuts and magics</w:t>
      </w:r>
    </w:p>
    <w:p>
      <w:r>
        <w:rPr>
          <w:b w:val="0"/>
          <w:i w:val="0"/>
          <w:sz w:val="22"/>
        </w:rPr>
        <w:t>✅ Use Python as a calculator with int / float / bool / str / None</w:t>
      </w:r>
    </w:p>
    <w:p>
      <w:r>
        <w:rPr>
          <w:b w:val="0"/>
          <w:i w:val="0"/>
          <w:sz w:val="22"/>
        </w:rPr>
        <w:t>✅ Create, index, slice, and format strings</w:t>
      </w:r>
    </w:p>
    <w:p>
      <w:r>
        <w:rPr>
          <w:b w:val="0"/>
          <w:i w:val="0"/>
          <w:sz w:val="22"/>
        </w:rPr>
        <w:t>✅ Use f-strings with format specs (:.2f, :&gt;10, :,)</w:t>
      </w:r>
    </w:p>
    <w:p>
      <w:r>
        <w:rPr>
          <w:b w:val="0"/>
          <w:i w:val="0"/>
          <w:sz w:val="22"/>
        </w:rPr>
        <w:t>✅ Convert between types and avoid the float-equality trap</w:t>
      </w:r>
    </w:p>
    <w:p>
      <w:r>
        <w:rPr>
          <w:b w:val="0"/>
          <w:i w:val="0"/>
          <w:sz w:val="22"/>
        </w:rPr>
        <w:t>✅ Read a traceback and pick the right fix from the five common errors</w:t>
      </w:r>
    </w:p>
    <w:p>
      <w:r>
        <w:rPr>
          <w:b w:val="0"/>
          <w:i w:val="0"/>
          <w:sz w:val="22"/>
        </w:rPr>
        <w:t>✅ Write small interactive programs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2 — Python Data Structures (lists, tuples, dictionaries, sets — the four containers behind every DataFrame).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