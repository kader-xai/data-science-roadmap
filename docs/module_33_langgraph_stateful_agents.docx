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33</w:t>
        <w:br/>
      </w:r>
      <w:r>
        <w:rPr>
          <w:b/>
          <w:color w:val="1865C5"/>
          <w:sz w:val="72"/>
        </w:rPr>
        <w:t>LangGraph: Stateful Agents</w:t>
      </w:r>
    </w:p>
    <w:p>
      <w:pPr>
        <w:jc w:val="center"/>
      </w:pPr>
      <w:r>
        <w:rPr>
          <w:i/>
        </w:rPr>
        <w:br/>
        <w:t>Loops · branches · checkpoints · multi-agent</w:t>
        <w:br/>
      </w:r>
      <w:r>
        <w:rPr>
          <w:sz w:val="22"/>
        </w:rPr>
        <w:t>Part of the Data Science Roadmap · Module 33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M32's chains are pipelines. Real agents need LOOPS, BRANCHES, RETRIES, and PERSISTENT STATE. LangGraph models your agent as a state machine (a directed graph of nodes), not a chain. It's how production agents at OpenAI/Anthropic-using companies are built in 2025-2026.</w:t>
            </w:r>
          </w:p>
        </w:tc>
      </w:tr>
    </w:tbl>
    <w:p/>
    <w:p/>
    <w:p>
      <w:r>
        <w:rPr>
          <w:b w:val="0"/>
          <w:i/>
          <w:sz w:val="22"/>
        </w:rPr>
        <w:t>Prerequisites: M32 (LangChain Essentials).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Chain vs Graph — when each is right</w:t>
      </w:r>
    </w:p>
    <w:p>
      <w:r>
        <w:rPr>
          <w:b w:val="0"/>
          <w:i w:val="0"/>
          <w:sz w:val="22"/>
        </w:rPr>
        <w:t>2. The 3 LangGraph primitives — State, Nodes, Edges</w:t>
      </w:r>
    </w:p>
    <w:p>
      <w:r>
        <w:rPr>
          <w:b w:val="0"/>
          <w:i w:val="0"/>
          <w:sz w:val="22"/>
        </w:rPr>
        <w:t>3. Your first graph — no LLM yet</w:t>
      </w:r>
    </w:p>
    <w:p>
      <w:r>
        <w:rPr>
          <w:b w:val="0"/>
          <w:i w:val="0"/>
          <w:sz w:val="22"/>
        </w:rPr>
        <w:t>4. Conditional edges — branching</w:t>
      </w:r>
    </w:p>
    <w:p>
      <w:r>
        <w:rPr>
          <w:b w:val="0"/>
          <w:i w:val="0"/>
          <w:sz w:val="22"/>
        </w:rPr>
        <w:t>5. A real ReAct agent as a graph</w:t>
      </w:r>
    </w:p>
    <w:p>
      <w:r>
        <w:rPr>
          <w:b w:val="0"/>
          <w:i w:val="0"/>
          <w:sz w:val="22"/>
        </w:rPr>
        <w:t>6. Persistence / checkpoints — pause and resume</w:t>
      </w:r>
    </w:p>
    <w:p>
      <w:r>
        <w:rPr>
          <w:b w:val="0"/>
          <w:i w:val="0"/>
          <w:sz w:val="22"/>
        </w:rPr>
        <w:t>7. Streaming events through the graph</w:t>
      </w:r>
    </w:p>
    <w:p>
      <w:r>
        <w:rPr>
          <w:b w:val="0"/>
          <w:i w:val="0"/>
          <w:sz w:val="22"/>
        </w:rPr>
        <w:t>8. Multi-agent patterns</w:t>
      </w:r>
    </w:p>
    <w:p>
      <w:r>
        <w:rPr>
          <w:b w:val="0"/>
          <w:i w:val="0"/>
          <w:sz w:val="22"/>
        </w:rPr>
        <w:t>9. Visualising the graph</w:t>
      </w:r>
    </w:p>
    <w:p>
      <w:r>
        <w:br w:type="page"/>
      </w:r>
    </w:p>
    <w:p>
      <w:pPr>
        <w:pStyle w:val="Heading1"/>
      </w:pPr>
      <w:r>
        <w:t>1. Chain vs Graph — When Each Is Right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Pattern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LCEL chain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LangGraph</w:t>
            </w:r>
          </w:p>
        </w:tc>
      </w:tr>
      <w:tr>
        <w:tc>
          <w:tcPr>
            <w:tcW w:type="dxa" w:w="3216"/>
          </w:tcPr>
          <w:p>
            <w:r>
              <w:t>Strict pipeline</w:t>
            </w:r>
          </w:p>
        </w:tc>
        <w:tc>
          <w:tcPr>
            <w:tcW w:type="dxa" w:w="3216"/>
          </w:tcPr>
          <w:p>
            <w:r>
              <w:t>✅ ideal</w:t>
            </w:r>
          </w:p>
        </w:tc>
        <w:tc>
          <w:tcPr>
            <w:tcW w:type="dxa" w:w="3216"/>
          </w:tcPr>
          <w:p>
            <w:r>
              <w:t>overkill</w:t>
            </w:r>
          </w:p>
        </w:tc>
      </w:tr>
      <w:tr>
        <w:tc>
          <w:tcPr>
            <w:tcW w:type="dxa" w:w="3216"/>
          </w:tcPr>
          <w:p>
            <w:r>
              <w:t>Looping until a condition</w:t>
            </w:r>
          </w:p>
        </w:tc>
        <w:tc>
          <w:tcPr>
            <w:tcW w:type="dxa" w:w="3216"/>
          </w:tcPr>
          <w:p>
            <w:r>
              <w:t>❌ awkward</w:t>
            </w:r>
          </w:p>
        </w:tc>
        <w:tc>
          <w:tcPr>
            <w:tcW w:type="dxa" w:w="3216"/>
          </w:tcPr>
          <w:p>
            <w:r>
              <w:t>✅ native</w:t>
            </w:r>
          </w:p>
        </w:tc>
      </w:tr>
      <w:tr>
        <w:tc>
          <w:tcPr>
            <w:tcW w:type="dxa" w:w="3216"/>
          </w:tcPr>
          <w:p>
            <w:r>
              <w:t>Branching on intermediate results</w:t>
            </w:r>
          </w:p>
        </w:tc>
        <w:tc>
          <w:tcPr>
            <w:tcW w:type="dxa" w:w="3216"/>
          </w:tcPr>
          <w:p>
            <w:r>
              <w:t>❌ painful</w:t>
            </w:r>
          </w:p>
        </w:tc>
        <w:tc>
          <w:tcPr>
            <w:tcW w:type="dxa" w:w="3216"/>
          </w:tcPr>
          <w:p>
            <w:r>
              <w:t>✅ add_conditional_edges</w:t>
            </w:r>
          </w:p>
        </w:tc>
      </w:tr>
      <w:tr>
        <w:tc>
          <w:tcPr>
            <w:tcW w:type="dxa" w:w="3216"/>
          </w:tcPr>
          <w:p>
            <w:r>
              <w:t>Pause-and-resume / human approval</w:t>
            </w:r>
          </w:p>
        </w:tc>
        <w:tc>
          <w:tcPr>
            <w:tcW w:type="dxa" w:w="3216"/>
          </w:tcPr>
          <w:p>
            <w:r>
              <w:t>❌ no</w:t>
            </w:r>
          </w:p>
        </w:tc>
        <w:tc>
          <w:tcPr>
            <w:tcW w:type="dxa" w:w="3216"/>
          </w:tcPr>
          <w:p>
            <w:r>
              <w:t>✅ checkpointers</w:t>
            </w:r>
          </w:p>
        </w:tc>
      </w:tr>
      <w:tr>
        <w:tc>
          <w:tcPr>
            <w:tcW w:type="dxa" w:w="3216"/>
          </w:tcPr>
          <w:p>
            <w:r>
              <w:t>Multi-agent (one decides, another acts)</w:t>
            </w:r>
          </w:p>
        </w:tc>
        <w:tc>
          <w:tcPr>
            <w:tcW w:type="dxa" w:w="3216"/>
          </w:tcPr>
          <w:p>
            <w:r>
              <w:t>❌ no</w:t>
            </w:r>
          </w:p>
        </w:tc>
        <w:tc>
          <w:tcPr>
            <w:tcW w:type="dxa" w:w="3216"/>
          </w:tcPr>
          <w:p>
            <w:r>
              <w:t>✅ idiomatic</w:t>
            </w:r>
          </w:p>
        </w:tc>
      </w:tr>
      <w:tr>
        <w:tc>
          <w:tcPr>
            <w:tcW w:type="dxa" w:w="3216"/>
          </w:tcPr>
          <w:p>
            <w:r>
              <w:t>Streaming intermediate state</w:t>
            </w:r>
          </w:p>
        </w:tc>
        <w:tc>
          <w:tcPr>
            <w:tcW w:type="dxa" w:w="3216"/>
          </w:tcPr>
          <w:p>
            <w:r>
              <w:t>partial</w:t>
            </w:r>
          </w:p>
        </w:tc>
        <w:tc>
          <w:tcPr>
            <w:tcW w:type="dxa" w:w="3216"/>
          </w:tcPr>
          <w:p>
            <w:r>
              <w:t>✅ first-class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Rule of thumb: start with a chain. The first time you find yourself writing a `while` loop around `chain.invoke(...)` to retry or wait for a condition — switch to LangGraph.</w:t>
            </w:r>
          </w:p>
        </w:tc>
      </w:tr>
    </w:tbl>
    <w:p/>
    <w:p>
      <w:r>
        <w:br w:type="page"/>
      </w:r>
    </w:p>
    <w:p>
      <w:pPr>
        <w:pStyle w:val="Heading1"/>
      </w:pPr>
      <w:r>
        <w:t>2. The Three LangGraph Primitives</w:t>
      </w:r>
    </w:p>
    <w:p>
      <w:r>
        <w:rPr>
          <w:b/>
          <w:i w:val="0"/>
          <w:sz w:val="24"/>
        </w:rPr>
        <w:t>Three concepts — that's the whole API. Everything else is variations.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langgraph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StateGraph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MyState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TypedDict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increment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StateGraph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MyState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increment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"inc"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things you import: StateGraph (the builder), START and END (sentinel nodes that mark graph entry and exit).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STATE — typed dict describing what flows between nodes. Every node sees this shape on input and returns a partial update.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NODE — a Python function that takes the state and returns a DICT with keys to UPDATE. Don't return the full state; just the changes.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EDGES — wire nodes together. Build the graph step by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Register the node by name.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edge — the special START sentinel marks the entry point.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Last edge — END sentinel marks an exit point. A graph can have many END edges.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`compile()` validates the graph and returns a runnable Pregel object with `.invoke / .stream / .batch`.</w:t>
            </w:r>
          </w:p>
        </w:tc>
      </w:tr>
    </w:tbl>
    <w:p/>
    <w:p>
      <w:r>
        <w:br w:type="page"/>
      </w:r>
    </w:p>
    <w:p>
      <w:pPr>
        <w:pStyle w:val="Heading1"/>
      </w:pPr>
      <w:r>
        <w:t>3. Your First Graph — No LLM Yet</w:t>
      </w:r>
    </w:p>
    <w:p>
      <w:r>
        <w:rPr>
          <w:b w:val="0"/>
          <w:i w:val="0"/>
          <w:sz w:val="22"/>
        </w:rPr>
        <w:t>Build a counter graph that runs three transformation nodes in sequence. Every concept is visible without LLM noise.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typing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TypedDict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langgraph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StateGraph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CountState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TypedDict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f"doubled to {state['counter']*2}"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add_ten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f"+10 → {state['counter']+10}"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f"squared to {state['counter']**2}"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StateGraph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"double"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"add10"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add_ten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"square"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"double"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"double"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"add10"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"add10"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"square"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"square"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"final counter:"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Type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LangGraph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shared state.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pure functions — each reads counter, returns a partial update. Append to log so we get a trace.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graph.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Register each node by name.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Wire them up sequentially: START → double → add10 → square → 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Compile to get a runnable.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`.invoke(initial_state)` runs the graph to completion and returns the final state.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final counter. Trace: 3 → 6 → 16 → 256.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Conditional Edges — Branching</w:t>
      </w:r>
    </w:p>
    <w:p>
      <w:r>
        <w:rPr>
          <w:b w:val="0"/>
          <w:i w:val="0"/>
          <w:sz w:val="22"/>
        </w:rPr>
        <w:t>The KILLER FEATURE. A node decides which node runs next based on the current state.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TriageState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TypedDict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sentiment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detect_sentiment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any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"great"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"love"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"awesome"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"sentiment"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"positive"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any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"bad"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"hate"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"terrible"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"sentiment"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"negative"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"sentiment"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"neutral"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positive_handler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[thank-you queued]"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negative_handler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[escalation ticket]"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neutral_handler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[logged for review]"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"sentiment"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StateGraph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TriageState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"detect"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detect_sentiment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"positive"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positive_handler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"negative"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negative_handler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"neutral"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neutral_handler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"detect"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add_conditional_edges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"detect"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route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"positive"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"positive"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"negative"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"negative"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"neutral"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"neutral"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"positive"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"negative"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"neutral"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State has the input text + the chosen route.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Detector node — examines the text, sets the sentiment field.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downstream handlers, each appends a note.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ROUTER FUNCTION — takes state, returns a STRING that names the next node.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graph.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Register all 4 nodes.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entry edge.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`add_conditional_edges(source, fn, mapping)`. At `source`, call `fn(state)`, look up the result in `mapping`, jump to that node. The mapping dict makes flows EXPLICIT.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three handlers exit via 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Compile.</w:t>
            </w:r>
          </w:p>
        </w:tc>
      </w:tr>
    </w:tbl>
    <w:p/>
    <w:p>
      <w:r>
        <w:br w:type="page"/>
      </w:r>
    </w:p>
    <w:p>
      <w:pPr>
        <w:pStyle w:val="Heading1"/>
      </w:pPr>
      <w:r>
        <w:t>5. ReAct Agent as a Graph — Loops Until Done</w:t>
      </w:r>
    </w:p>
    <w:p>
      <w:r>
        <w:rPr>
          <w:b w:val="0"/>
          <w:i w:val="0"/>
          <w:sz w:val="22"/>
        </w:rPr>
        <w:t>The classic ReAct pattern from M31, but now you can SEE the loop.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ReActState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TypedDict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trace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Annotated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final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think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"""Ask the LLM what to do next."""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f"Question: {state['question']}\nTrace:\n{chr(10).join(state['trace'])}\n"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"Reply FINAL: &lt;answer&gt; if you can, or ACTION: calculator(&lt;expr&gt;)"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strip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"trace"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f"Thought: {out}"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"""Run the most recent ACTION line."""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"trace"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"calculator("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"calculator("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 recognised action"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"trace"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f"Observation: {obs}"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finalize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reversed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"trace"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"FINAL:"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"final"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"FINAL:"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strip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"final"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"(none)"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route_after_think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"trace"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"FINAL:"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"finalize"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"ACTION:"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"act"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"finalize"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●34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StateGraph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ReActState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"think"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think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●36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●37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"finalize"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finalize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"think"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add_conditional_edges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"think"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route_after_think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●40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"act"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"act"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"finalize"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"finalize"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●41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"think"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●42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"finalize"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●43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State definition.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`Annotated[List[str], add]` — when nodes return a `trace` value, APPEND it to the list instead of OVERWRITING. The `add` operator (from `operator.add`) handles list concatenation.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Think node — asks LLM what to do next.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prompt with the trace so far.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the LLM (HuggingFacePipeline from M32).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ONLY the new line — `Annotated[..., add]` appends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Act node — parses the most recent Thought for an ACTION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the latest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it contains a calculator action...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...extract the expression between parentheses.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...run the tool.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Otherwise return an error observation.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the observation to the trace.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Finalize node — pulls the final answer out of the trace.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Walk backwards through trace.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Router — looks at the latest line to decide the next node.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we have a final answer → finalize.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we have an action → act.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Safety fallback.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graph.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Register all 3 nodes.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●36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●37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Entry.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Conditional edge from think.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●40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THE LOOP — `act` always returns to `think`. That's how the agent iterates.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●41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Finalize exits.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●42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Compile.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Persistence / Checkpoints — Pause and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🚀 Killer production feature. Every state transition can be saved automatically. You can pause an agent for human approval, replay from any step, or recover from crashes.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langgraph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checkpoint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memory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MemorySaver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memory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MemorySaver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checkpointer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memory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"configurable"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"thread_id"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"ticket-1"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app2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"Terrible service"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"sentiment"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get_state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config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"last state:"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"next nodes:"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next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MemorySaver = in-memory checkpoint backend (good for demos).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Instantiate the saver.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Compile WITH a checkpointer — every node transition is now saved.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Config carries a `thread_id` — like a conversation/session ID. Same thread = continuous history.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as before, just pass config.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`app.get_state(config)` reads back the LATEST checkpointed state for this thread.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`.values` is the state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`.next` shows which nodes would run next (empty if at END).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For production: swap MemorySaver for PostgresSaver (Postgres-backed, M36) or RedisSaver (Redis-backed, M37). The graph code doesn't change. Same line.</w:t>
            </w:r>
          </w:p>
        </w:tc>
      </w:tr>
    </w:tbl>
    <w:p/>
    <w:p>
      <w:r>
        <w:br w:type="page"/>
      </w:r>
    </w:p>
    <w:p>
      <w:pPr>
        <w:pStyle w:val="Heading1"/>
      </w:pPr>
      <w:r>
        <w:t>7. Streaming Events</w:t>
      </w:r>
    </w:p>
    <w:p>
      <w:r>
        <w:rPr>
          <w:b w:val="0"/>
          <w:i w:val="0"/>
          <w:sz w:val="22"/>
        </w:rPr>
        <w:t>While the graph runs, you can stream every event — node entries, state updates, LLM tokens — to a UI in real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chunk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app3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"counter"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node_name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partial_update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chunk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  after {node_name}: {partial_update}"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`.stream(input)` is a generator that yields after each node finishes.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chunk is a dict {node_name: partial_update}. Loop both.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per-node update — perfect for live progress UIs.</w:t>
            </w:r>
          </w:p>
        </w:tc>
      </w:tr>
    </w:tbl>
    <w:p/>
    <w:p>
      <w:r>
        <w:br w:type="page"/>
      </w:r>
    </w:p>
    <w:p>
      <w:pPr>
        <w:pStyle w:val="Heading1"/>
      </w:pPr>
      <w:r>
        <w:t>8. Multi-Agent — Orchestrator + Workers</w:t>
      </w:r>
    </w:p>
    <w:p>
      <w:r>
        <w:rPr>
          <w:b w:val="0"/>
          <w:i w:val="0"/>
          <w:sz w:val="22"/>
        </w:rPr>
        <w:t>Common production setup: ONE LLM decides which specialist to call; each specialist is its own subgraph.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TeamState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TypedDict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user_query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plan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orchestrator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"user_query"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"code"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"plan"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"code"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any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"calculate"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"math"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"plan"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"math"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"plan"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"general"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code_worker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"answer"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f"[CODE] for: {state['user_query']}"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math_worker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"answer"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f"[MATH] for: {state['user_query']}"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general_worker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"answer"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f"[GEN] for: {state['user_query']}"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StateGraph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TeamState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"orchestrator"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orchestrator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"code"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code_worker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"math"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math_worker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add_node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"general"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general_worker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"orchestrator"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add_conditional_edges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"orchestrator"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"plan"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"code"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"code"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"math"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"math"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"general"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"general"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"code"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"math"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"general"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team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State has the input + plan + final answer.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Orchestrator picks the route based on simple keyword logic. In production this is an LLM.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specialist workers — each handles its own niche. In real apps, each could be its own SUBGRAPH (e.g. code worker has its own plan→write→review nodes).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team graph.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Wire START → orchestrator.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Conditional edge — lambda router pulls the chosen plan from state.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three workers exit via 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Compile.</w:t>
            </w:r>
          </w:p>
        </w:tc>
      </w:tr>
    </w:tbl>
    <w:p/>
    <w:p>
      <w:r>
        <w:br w:type="page"/>
      </w:r>
    </w:p>
    <w:p>
      <w:pPr>
        <w:pStyle w:val="Heading1"/>
      </w:pPr>
      <w:r>
        <w:t>9. Visualising the Graph</w:t>
      </w:r>
    </w:p>
    <w:p>
      <w:r>
        <w:rPr>
          <w:b w:val="0"/>
          <w:i w:val="0"/>
          <w:sz w:val="22"/>
        </w:rPr>
        <w:t>`graph.get_graph().draw_mermaid()` returns a Mermaid diagram you can paste into any markdown — including this notebook.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team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get_graph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draw_mermaid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Built-in Mermaid renderer. Output is plain text you paste into ```mermaid```...``` ` blocks in markdown for clickable, zoomable graphs in your docs.</w:t>
            </w:r>
          </w:p>
        </w:tc>
      </w:tr>
    </w:tbl>
    <w:p/>
    <w:p>
      <w:r>
        <w:br w:type="page"/>
      </w:r>
    </w:p>
    <w:p>
      <w:pPr>
        <w:pStyle w:val="Heading1"/>
      </w:pPr>
      <w:r>
        <w:t>10.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Hosted LangGraph runtime</w:t>
            </w:r>
          </w:p>
        </w:tc>
        <w:tc>
          <w:tcPr>
            <w:tcW w:type="dxa" w:w="4824"/>
          </w:tcPr>
          <w:p>
            <w:r>
              <w:t>LangGraph Cloud (paid SaaS)</w:t>
            </w:r>
          </w:p>
        </w:tc>
      </w:tr>
      <w:tr>
        <w:tc>
          <w:tcPr>
            <w:tcW w:type="dxa" w:w="4824"/>
          </w:tcPr>
          <w:p>
            <w:r>
              <w:t>Self-hosted</w:t>
            </w:r>
          </w:p>
        </w:tc>
        <w:tc>
          <w:tcPr>
            <w:tcW w:type="dxa" w:w="4824"/>
          </w:tcPr>
          <w:p>
            <w:r>
              <w:t>LangGraph Server (open source, deploys via Docker)</w:t>
            </w:r>
          </w:p>
        </w:tc>
      </w:tr>
      <w:tr>
        <w:tc>
          <w:tcPr>
            <w:tcW w:type="dxa" w:w="4824"/>
          </w:tcPr>
          <w:p>
            <w:r>
              <w:t>Tracing + observability</w:t>
            </w:r>
          </w:p>
        </w:tc>
        <w:tc>
          <w:tcPr>
            <w:tcW w:type="dxa" w:w="4824"/>
          </w:tcPr>
          <w:p>
            <w:r>
              <w:t>LangSmith</w:t>
            </w:r>
          </w:p>
        </w:tc>
      </w:tr>
      <w:tr>
        <w:tc>
          <w:tcPr>
            <w:tcW w:type="dxa" w:w="4824"/>
          </w:tcPr>
          <w:p>
            <w:r>
              <w:t>Persistence backends</w:t>
            </w:r>
          </w:p>
        </w:tc>
        <w:tc>
          <w:tcPr>
            <w:tcW w:type="dxa" w:w="4824"/>
          </w:tcPr>
          <w:p>
            <w:r>
              <w:t>MemorySaver / PostgresSaver / RedisSaver</w:t>
            </w:r>
          </w:p>
        </w:tc>
      </w:tr>
      <w:tr>
        <w:tc>
          <w:tcPr>
            <w:tcW w:type="dxa" w:w="4824"/>
          </w:tcPr>
          <w:p>
            <w:r>
              <w:t>Human-in-the-loop</w:t>
            </w:r>
          </w:p>
        </w:tc>
        <w:tc>
          <w:tcPr>
            <w:tcW w:type="dxa" w:w="4824"/>
          </w:tcPr>
          <w:p>
            <w:r>
              <w:t>interrupt_before=['approve_node']</w:t>
            </w:r>
          </w:p>
        </w:tc>
      </w:tr>
      <w:tr>
        <w:tc>
          <w:tcPr>
            <w:tcW w:type="dxa" w:w="4824"/>
          </w:tcPr>
          <w:p>
            <w:r>
              <w:t>Time-travel debugging</w:t>
            </w:r>
          </w:p>
        </w:tc>
        <w:tc>
          <w:tcPr>
            <w:tcW w:type="dxa" w:w="4824"/>
          </w:tcPr>
          <w:p>
            <w:r>
              <w:t>app.get_state_history(config)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Production patterns to know:</w:t>
              <w:br/>
              <w:t>• SUBGRAPHS AS NODES — a whole graph can become a single node in a parent graph.</w:t>
              <w:br/>
              <w:t>• Streaming with astream_events() — token-by-token streaming.</w:t>
              <w:br/>
              <w:t>• MAP-REDUCE via the Send API — fan out to N parallel workers, gather results.</w:t>
              <w:br/>
              <w:t>• INTERRUPTS for HITL — interrupt_before=['approve_payment'] pauses for human approval.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chain vs graph correctly (loops/branches → graph)</w:t>
      </w:r>
    </w:p>
    <w:p>
      <w:r>
        <w:rPr>
          <w:b w:val="0"/>
          <w:i w:val="0"/>
          <w:sz w:val="22"/>
        </w:rPr>
        <w:t>✅ Build a graph with State, Nodes, Edges</w:t>
      </w:r>
    </w:p>
    <w:p>
      <w:r>
        <w:rPr>
          <w:b w:val="0"/>
          <w:i w:val="0"/>
          <w:sz w:val="22"/>
        </w:rPr>
        <w:t>✅ Branch with add_conditional_edges + a router function</w:t>
      </w:r>
    </w:p>
    <w:p>
      <w:r>
        <w:rPr>
          <w:b w:val="0"/>
          <w:i w:val="0"/>
          <w:sz w:val="22"/>
        </w:rPr>
        <w:t>✅ Implement a ReAct agent as a state graph (with the visible loop)</w:t>
      </w:r>
    </w:p>
    <w:p>
      <w:r>
        <w:rPr>
          <w:b w:val="0"/>
          <w:i w:val="0"/>
          <w:sz w:val="22"/>
        </w:rPr>
        <w:t>✅ Add persistence with a checkpointer for pause/resume/replay</w:t>
      </w:r>
    </w:p>
    <w:p>
      <w:r>
        <w:rPr>
          <w:b w:val="0"/>
          <w:i w:val="0"/>
          <w:sz w:val="22"/>
        </w:rPr>
        <w:t>✅ Stream every state transition for live UIs</w:t>
      </w:r>
    </w:p>
    <w:p>
      <w:r>
        <w:rPr>
          <w:b w:val="0"/>
          <w:i w:val="0"/>
          <w:sz w:val="22"/>
        </w:rPr>
        <w:t>✅ Coordinate multi-agent systems (orchestrator + workers)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34 — LlamaIndex for Production RAG — RAG-specialised framework with much better document parsing and retrieval strategies than LangChain alone.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