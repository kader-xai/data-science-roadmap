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23</w:t>
        <w:br/>
      </w:r>
      <w:r>
        <w:rPr>
          <w:b/>
          <w:color w:val="1865C5"/>
          <w:sz w:val="72"/>
        </w:rPr>
        <w:t>Math &amp; PyTorch Foundations</w:t>
      </w:r>
    </w:p>
    <w:p>
      <w:pPr>
        <w:jc w:val="center"/>
      </w:pPr>
      <w:r>
        <w:rPr>
          <w:i/>
        </w:rPr>
        <w:br/>
        <w:t>The math under every neural net + the PyTorch tensor primer</w:t>
        <w:br/>
      </w:r>
      <w:r>
        <w:rPr>
          <w:sz w:val="22"/>
        </w:rPr>
        <w:t>Part of the Data Science Roadmap · Module 23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most ML courses (M11-M22 included) skim the math because the libraries hide it. That works — until you hit a PAPER, a DEBUG SESSION, or a CUSTOM LAYER. Then the math has to live in your head. This module is the math foundations you wish you'd reviewed first, plus a deeper PyTorch primer.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/>
          <w:i w:val="0"/>
          <w:sz w:val="22"/>
        </w:rPr>
        <w:t>Math half (sections 1-6):</w:t>
      </w:r>
    </w:p>
    <w:p>
      <w:r>
        <w:rPr>
          <w:b w:val="0"/>
          <w:i w:val="0"/>
          <w:sz w:val="22"/>
        </w:rPr>
        <w:t>1. Functions — y = f(x); linear, polynomial, exponential, log</w:t>
      </w:r>
    </w:p>
    <w:p>
      <w:r>
        <w:rPr>
          <w:b w:val="0"/>
          <w:i w:val="0"/>
          <w:sz w:val="22"/>
        </w:rPr>
        <w:t>2. Derivatives — slope at a point + the chain rule (every backprop is this)</w:t>
      </w:r>
    </w:p>
    <w:p>
      <w:r>
        <w:rPr>
          <w:b w:val="0"/>
          <w:i w:val="0"/>
          <w:sz w:val="22"/>
        </w:rPr>
        <w:t>3. Vectors — magnitude, dot product, cosine similarity (semantic search)</w:t>
      </w:r>
    </w:p>
    <w:p>
      <w:r>
        <w:rPr>
          <w:b w:val="0"/>
          <w:i w:val="0"/>
          <w:sz w:val="22"/>
        </w:rPr>
        <w:t>4. Gradients — derivatives in higher dimensions, direction of steepest ascent</w:t>
      </w:r>
    </w:p>
    <w:p>
      <w:r>
        <w:rPr>
          <w:b w:val="0"/>
          <w:i w:val="0"/>
          <w:sz w:val="22"/>
        </w:rPr>
        <w:t>5. Matrices — the operation every layer is doing</w:t>
      </w:r>
    </w:p>
    <w:p>
      <w:r>
        <w:rPr>
          <w:b w:val="0"/>
          <w:i w:val="0"/>
          <w:sz w:val="22"/>
        </w:rPr>
        <w:t>6. Probability — distributions, expected value, KL divergence (loss functions)</w:t>
      </w:r>
    </w:p>
    <w:p>
      <w:r>
        <w:rPr>
          <w:b/>
          <w:i w:val="0"/>
          <w:sz w:val="22"/>
        </w:rPr>
        <w:t>PyTorch half (sections 7-12):</w:t>
      </w:r>
    </w:p>
    <w:p>
      <w:r>
        <w:rPr>
          <w:b w:val="0"/>
          <w:i w:val="0"/>
          <w:sz w:val="22"/>
        </w:rPr>
        <w:t>7. Creating tensors — six ways</w:t>
      </w:r>
    </w:p>
    <w:p>
      <w:r>
        <w:rPr>
          <w:b w:val="0"/>
          <w:i w:val="0"/>
          <w:sz w:val="22"/>
        </w:rPr>
        <w:t>8. Matrix multiplication — `@`, `.matmul`, `.bmm`, `einsum`</w:t>
      </w:r>
    </w:p>
    <w:p>
      <w:r>
        <w:rPr>
          <w:b w:val="0"/>
          <w:i w:val="0"/>
          <w:sz w:val="22"/>
        </w:rPr>
        <w:t>9. Transposing — `.T`, `.transpose`, `.permute`</w:t>
      </w:r>
    </w:p>
    <w:p>
      <w:r>
        <w:rPr>
          <w:b w:val="0"/>
          <w:i w:val="0"/>
          <w:sz w:val="22"/>
        </w:rPr>
        <w:t>10. Reshape · view · squeeze · unsqueeze</w:t>
      </w:r>
    </w:p>
    <w:p>
      <w:r>
        <w:rPr>
          <w:b w:val="0"/>
          <w:i w:val="0"/>
          <w:sz w:val="22"/>
        </w:rPr>
        <w:t>11. Indexing &amp; slicing — fancy indexing, boolean masks</w:t>
      </w:r>
    </w:p>
    <w:p>
      <w:r>
        <w:rPr>
          <w:b w:val="0"/>
          <w:i w:val="0"/>
          <w:sz w:val="22"/>
        </w:rPr>
        <w:t>12. Concatenation — `cat` vs `stack` (the difference matters)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f"numpy {np.__version__}, torch {torch.__version__}"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imports — numpy + matplotlib + torch.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both seeds.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 the versions.</w:t>
            </w:r>
          </w:p>
        </w:tc>
      </w:tr>
    </w:tbl>
    <w:p/>
    <w:p>
      <w:pPr>
        <w:pStyle w:val="Heading1"/>
      </w:pPr>
      <w:r>
        <w:t>1. Functions — `y = f(x)`</w:t>
      </w:r>
    </w:p>
    <w:p>
      <w:r>
        <w:rPr>
          <w:b w:val="0"/>
          <w:i w:val="0"/>
          <w:sz w:val="22"/>
        </w:rPr>
        <w:t>A function maps an input x to an output y. Three families to know cold: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"Linear  y = 2x + 1"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"Quadratic  y = x²"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"Exponential  y = eˣ"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"Log  y = ln(x)"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axhline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evenly-spaced x values from -5 to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1×4 subplot grid — one panel per function.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Linear — straight line through y-intercept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Quadratic — parabola opening up.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Exponential — curve climbing rapidly to the right.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Log — defined only for x &gt; 0; the boolean mask `x[x&gt;0]` filters out invalid x's.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gridlines and a y=0 reference line to every panel.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Why these matter in ML:</w:t>
              <w:br/>
              <w:t>• Linear     → every weight matrix Wx + b</w:t>
              <w:br/>
              <w:t>• Quadratic  → MSE loss is (y − ŷ)²</w:t>
              <w:br/>
              <w:t>• Exponential → softmax (turns logits into probabilities)</w:t>
              <w:br/>
              <w:t>• Log         → log-likelihood loss, log-softmax (numerical stability)</w:t>
            </w:r>
          </w:p>
        </w:tc>
      </w:tr>
    </w:tbl>
    <w:p/>
    <w:p>
      <w:r>
        <w:br w:type="page"/>
      </w:r>
    </w:p>
    <w:p>
      <w:pPr>
        <w:pStyle w:val="Heading1"/>
      </w:pPr>
      <w:r>
        <w:t>2. Derivatives — the Slope at a Point</w:t>
      </w:r>
    </w:p>
    <w:p>
      <w:r>
        <w:rPr>
          <w:b w:val="0"/>
          <w:i w:val="0"/>
          <w:sz w:val="22"/>
        </w:rPr>
        <w:t>The derivative f'(x) tells you HOW y CHANGES when x nudges. The whole of training a neural network is: compute the derivative of the loss w.r.t. every weight, then take a small step in the OPPOSITE direction.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Three derivatives to memorise:</w:t>
              <w:br/>
              <w:t>• d/dx (x²)   = 2x</w:t>
              <w:br/>
              <w:t>• d/dx (eˣ)   = eˣ</w:t>
              <w:br/>
              <w:t>• d/dx (ln x) = 1/x</w:t>
              <w:br/>
              <w:br/>
              <w:t>🔗 The chain rule (every backprop is this): if y = f(g(x)), then dy/dx = f'(g(x)) · g'(x).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slope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f"numerical slope at x=3: {slope:.4f}"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≈ 6.0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requires_grad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f"autograd slope at x=3:  {x.grad.item():.4f}"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Try numerically: compute slope = (f(x0+h) − f(x0)) / h for tiny h. The textbook definition of a derivative.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step.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Slope of x² at x0=3 — should be 2x = 6.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numerical answer.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Now do it with PyTorch's autograd. `requires_grad=True` tracks operations on this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y = x².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Backprop — fills x.grad with dy/dx.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autograd answer — should match numerical (6.0).</w:t>
            </w:r>
          </w:p>
        </w:tc>
      </w:tr>
    </w:tbl>
    <w:p/>
    <w:p>
      <w:pPr>
        <w:pStyle w:val="Heading2"/>
      </w:pPr>
      <w:r>
        <w:t>Visualise the slope at three points on y = x²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 = x²"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"green"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"blue"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slope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tangent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slope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tangent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f"slope at x={x0}: {slope}"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x-grid for the 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parabola.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three sample points with three colours.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Slope of x² at x0 is 2·x0 (the derivative).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Tangent line: passes through (x0, x0²) with slope 2x0.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dashed coloured line, label with the slope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y-limits so the parabola fits cleanly; legend; grid;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3. Vectors — Magnitude, Dot Product, Cosine Similarity</w:t>
      </w:r>
    </w:p>
    <w:p>
      <w:r>
        <w:rPr>
          <w:b w:val="0"/>
          <w:i w:val="0"/>
          <w:sz w:val="22"/>
        </w:rPr>
        <w:t>A vector is just a list of numbers, but the GEOMETRIC interpretation is what makes ML work.</w:t>
      </w:r>
    </w:p>
    <w:p>
      <w:r>
        <w:rPr>
          <w:b w:val="0"/>
          <w:i w:val="0"/>
          <w:sz w:val="22"/>
        </w:rPr>
        <w:t>• MAGNITUDE (length) of v = √Σ vᵢ²</w:t>
      </w:r>
    </w:p>
    <w:p>
      <w:r>
        <w:rPr>
          <w:b w:val="0"/>
          <w:i w:val="0"/>
          <w:sz w:val="22"/>
        </w:rPr>
        <w:t>• DOT PRODUCT a·b = Σ aᵢ·bᵢ measures how aligned two vectors are</w:t>
      </w:r>
    </w:p>
    <w:p>
      <w:r>
        <w:rPr>
          <w:b w:val="0"/>
          <w:i w:val="0"/>
          <w:sz w:val="22"/>
        </w:rPr>
        <w:t>• COSINE SIMILARITY = (a·b) / (|a||b|) — the angle between them, in [-1, 1]</w:t>
      </w:r>
    </w:p>
    <w:p>
      <w:r>
        <w:rPr>
          <w:b/>
          <w:i w:val="0"/>
          <w:sz w:val="22"/>
        </w:rPr>
        <w:t>Cosine similarity is the operation behind every 'search by meaning' tool — embeddings of similar text have small angles between them.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cos_sim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linalg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linalg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f"cos(a, b) = {cos_sim(a, b):.4f}   ← 1.0, perfectly aligned"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f"cos(a, c) = {cos_sim(a, c):.4f}   ← near zero, roughly orthogonal"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f"cos(a,-a) = {cos_sim(a, -a):.4f}   ← -1.0, opposite directions"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Vector 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Vector b — exactly 2× a (same direction, double the magnitude).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Vector c — different direction.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for cosine similarity.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Dot product divided by the product of L2 norms.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cos(a, b) = 1.0 — same direction, regardless of magnitude.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cos(a, c) ≈ 0 — roughly orthogonal.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cos(a, -a) = -1.0 — exactly opposite.</w:t>
            </w:r>
          </w:p>
        </w:tc>
      </w:tr>
    </w:tbl>
    <w:p/>
    <w:p>
      <w:r>
        <w:br w:type="page"/>
      </w:r>
    </w:p>
    <w:p>
      <w:pPr>
        <w:pStyle w:val="Heading1"/>
      </w:pPr>
      <w:r>
        <w:t>4. Gradients — Derivatives in N Dimensions</w:t>
      </w:r>
    </w:p>
    <w:p>
      <w:r>
        <w:rPr>
          <w:b w:val="0"/>
          <w:i w:val="0"/>
          <w:sz w:val="22"/>
        </w:rPr>
        <w:t>A gradient is the VECTOR of partial derivatives. For f(x, y) = x² + y²:</w:t>
      </w:r>
    </w:p>
    <w:p>
      <w:r>
        <w:rPr>
          <w:b w:val="0"/>
          <w:i/>
          <w:sz w:val="22"/>
        </w:rPr>
        <w:t xml:space="preserve">    ∇f = [∂f/∂x, ∂f/∂y] = [2x, 2y]</w:t>
      </w:r>
    </w:p>
    <w:p>
      <w:r>
        <w:rPr>
          <w:b/>
          <w:i w:val="0"/>
          <w:sz w:val="22"/>
        </w:rPr>
        <w:t>The gradient POINTS UPHILL — in the direction of steepest ASCENT. Gradient DESCENT is just stepping the OPPOSITE way.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meshgrid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Z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contourf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levels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"viridis"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quiver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"white"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"Gradient field of f(x,y) = x² + y² — arrows point uphill"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set_aspect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"equal"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1D grid of x positions.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`np.meshgrid` makes 2D coordinate matrices — 25×25 grids.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f(x,y) = x² + y² on the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GRADIENT components = 2x and 2y — the partial derivatives. These are the slope components at each grid point.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Square figure.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`contourf` colours the surface heights. Lower in the centre (the bowl bottom), higher at the edges.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`quiver` draws arrows — at each grid point, an arrow pointing in (U, V) = (2x, 2y) — UPHILL away from origin.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Equal aspect +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5. Matrices — the Operation Every Layer Is Doing</w:t>
      </w:r>
    </w:p>
    <w:p>
      <w:r>
        <w:rPr>
          <w:b w:val="0"/>
          <w:i w:val="0"/>
          <w:sz w:val="22"/>
        </w:rPr>
        <w:t>A neural-network layer is mostly OUTPUT = INPUT @ W + b where @ is matrix multiplication. Three rules to internalise:</w:t>
      </w:r>
    </w:p>
    <w:p>
      <w:r>
        <w:rPr>
          <w:b w:val="0"/>
          <w:i w:val="0"/>
          <w:sz w:val="22"/>
        </w:rPr>
        <w:t>1. (m × k) @ (k × n) → (m × n) — the inner dims must match and they cancel.</w:t>
      </w:r>
    </w:p>
    <w:p>
      <w:r>
        <w:rPr>
          <w:b w:val="0"/>
          <w:i w:val="0"/>
          <w:sz w:val="22"/>
        </w:rPr>
        <w:t>2. Matrix multiplication is NOT commutative: A @ B ≠ B @ A in general.</w:t>
      </w:r>
    </w:p>
    <w:p>
      <w:r>
        <w:rPr>
          <w:b w:val="0"/>
          <w:i w:val="0"/>
          <w:sz w:val="22"/>
        </w:rPr>
        <w:t>3. Transpose Aᵀ swaps rows and columns: (m × n)ᵀ → (n × m).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 @ B:\n"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"Aᵀ:\n"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eye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assert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allclose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"\nA @ I = A ✓"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2×2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2×3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Matmul: (2×2) @ (2×3) → (2×3). The inner 2's match and cancel.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Aᵀ — rows and columns swapped.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Identity matrix — diagonal of 1s, zeros elsewhere.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`np.allclose` checks float equality with tolerance. A @ I should equal 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Confirmation.</w:t>
            </w:r>
          </w:p>
        </w:tc>
      </w:tr>
    </w:tbl>
    <w:p/>
    <w:p>
      <w:pPr>
        <w:pStyle w:val="Heading2"/>
      </w:pPr>
      <w:r>
        <w:t>A linear layer in 3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"input shape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Batch size of 8 samples.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input: 8 rows × 4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Weight matrix: 4 in → 2 out.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Bias vector: length 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 @ W gives (8, 2). + b broadcasts the bias to every row.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input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output shape — that's literally one neural-network layer.</w:t>
            </w:r>
          </w:p>
        </w:tc>
      </w:tr>
    </w:tbl>
    <w:p/>
    <w:p>
      <w:r>
        <w:br w:type="page"/>
      </w:r>
    </w:p>
    <w:p>
      <w:pPr>
        <w:pStyle w:val="Heading1"/>
      </w:pPr>
      <w:r>
        <w:t>6. Probability — Distributions, Expected Value, KL Divergence</w:t>
      </w:r>
    </w:p>
    <w:p>
      <w:r>
        <w:rPr>
          <w:b w:val="0"/>
          <w:i w:val="0"/>
          <w:sz w:val="22"/>
        </w:rPr>
        <w:t>Three concepts behind every loss function:</w:t>
      </w:r>
    </w:p>
    <w:p>
      <w:r>
        <w:rPr>
          <w:b w:val="0"/>
          <w:i w:val="0"/>
          <w:sz w:val="22"/>
        </w:rPr>
        <w:t>• PROBABILITY DISTRIBUTION — non-negative function summing to 1.</w:t>
      </w:r>
    </w:p>
    <w:p>
      <w:r>
        <w:rPr>
          <w:b w:val="0"/>
          <w:i w:val="0"/>
          <w:sz w:val="22"/>
        </w:rPr>
        <w:t>• EXPECTED VALUE E[X] = Σ xᵢ · p(xᵢ) — the long-run average.</w:t>
      </w:r>
    </w:p>
    <w:p>
      <w:r>
        <w:rPr>
          <w:b w:val="0"/>
          <w:i w:val="0"/>
          <w:sz w:val="22"/>
        </w:rPr>
        <w:t>• KL DIVERGENCE — how different two distributions are; the foundation of CROSS-ENTROPY loss.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"E[heads in 10 flips, fair]:"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f"KL(p || q) = {kl(p, q):.4f}   ← &gt; 0, distributions differ"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f"KL(p || p) = {kl(p, p):.4f}   ← exactly 0, identical"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Fair coin distribution: 50/50.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Loaded coin: 80/20.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Expected number of heads in 10 flips of the fair coin = 10 × 0.5 =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KL divergence: D_KL(p || q) = Σ pᵢ · log(pᵢ / qᵢ). Asymmetric.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KL of fair vs loaded — positive number, they differ.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KL of fair vs itself — exactly 0 (log 1 = 0).</w:t>
            </w:r>
          </w:p>
        </w:tc>
      </w:tr>
    </w:tbl>
    <w:p/>
    <w:p>
      <w:pPr>
        <w:pStyle w:val="Heading2"/>
      </w:pPr>
      <w:r>
        <w:t>The softmax → cross-entropy pipeline (every classifier)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probs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logits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"probs:"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sum:"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probs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target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target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probs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f"cross-entropy loss: {ce:.4f}"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Toy classifier output: 3 classes, raw scores (logits).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— turn logits into probabilities.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`x - x.max()` is the NUMERICAL STABILITY trick — subtracting the max prevents overflow when logits are large. Mathematically identical.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Normalise so probabilities sum to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softmax.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rounded probs and verify they sum to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True class is index 0 — ONE-HOT target [1, 0, 0].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Cross-entropy = -Σ target · log(probs). Equivalent to KL(target || probs) up to a constant.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Print. Lower means better classification.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7. PyTorch — Creating Tensors (Six Ways)</w:t>
      </w:r>
    </w:p>
    <w:p>
      <w:r>
        <w:rPr>
          <w:b w:val="0"/>
          <w:i w:val="0"/>
          <w:sz w:val="22"/>
        </w:rPr>
        <w:t>A torch.Tensor is NumPy's ndarray with TWO superpowers: (1) runs on GPU, (2) tracks gradients via autograd.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from_numpy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ones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zeros_like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randn_like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1 — from a Python nested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+ show dtype (int64 by default for ints) and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2 — from a NumPy array.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3 — zeros (default float32).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4 — ones.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5a — rand: uniform [0, 1).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5b — randn: standard normal.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6a — arange: like NumPy/Python range.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6b — linspace: 5 evenly-spaced points 0..1.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 7 (bonus) — same shape as another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zeros_like — matches ref's shape and dtype.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randn_like — same.</w:t>
            </w:r>
          </w:p>
        </w:tc>
      </w:tr>
    </w:tbl>
    <w:p/>
    <w:p>
      <w:pPr>
        <w:pStyle w:val="Heading2"/>
      </w:pPr>
      <w:r>
        <w:t>dtype and device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float32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"cuda"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is_available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"cpu"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"using:"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x_gpu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"device:"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x_gpu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device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Force a specific dtype.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dtype and device. Default device is cpu.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Detect GPU availability.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which device.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`.to(device)` — moves the tensor. Cheap if already there; copies otherwise.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Verify.</w:t>
            </w:r>
          </w:p>
        </w:tc>
      </w:tr>
    </w:tbl>
    <w:p/>
    <w:p>
      <w:r>
        <w:br w:type="page"/>
      </w:r>
    </w:p>
    <w:p>
      <w:pPr>
        <w:pStyle w:val="Heading1"/>
      </w:pPr>
      <w:r>
        <w:t>8. Matrix Multiplication in PyTorch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Operator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Shapes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Use</w:t>
            </w:r>
          </w:p>
        </w:tc>
      </w:tr>
      <w:tr>
        <w:tc>
          <w:tcPr>
            <w:tcW w:type="dxa" w:w="3216"/>
          </w:tcPr>
          <w:p>
            <w:r>
              <w:t>A @ B</w:t>
            </w:r>
          </w:p>
        </w:tc>
        <w:tc>
          <w:tcPr>
            <w:tcW w:type="dxa" w:w="3216"/>
          </w:tcPr>
          <w:p>
            <w:r>
              <w:t>(m,k) @ (k,n)</w:t>
            </w:r>
          </w:p>
        </w:tc>
        <w:tc>
          <w:tcPr>
            <w:tcW w:type="dxa" w:w="3216"/>
          </w:tcPr>
          <w:p>
            <w:r>
              <w:t>the universal one</w:t>
            </w:r>
          </w:p>
        </w:tc>
      </w:tr>
      <w:tr>
        <w:tc>
          <w:tcPr>
            <w:tcW w:type="dxa" w:w="3216"/>
          </w:tcPr>
          <w:p>
            <w:r>
              <w:t>A.matmul(B)</w:t>
            </w:r>
          </w:p>
        </w:tc>
        <w:tc>
          <w:tcPr>
            <w:tcW w:type="dxa" w:w="3216"/>
          </w:tcPr>
          <w:p>
            <w:r>
              <w:t>same</w:t>
            </w:r>
          </w:p>
        </w:tc>
        <w:tc>
          <w:tcPr>
            <w:tcW w:type="dxa" w:w="3216"/>
          </w:tcPr>
          <w:p>
            <w:r>
              <w:t>method form</w:t>
            </w:r>
          </w:p>
        </w:tc>
      </w:tr>
      <w:tr>
        <w:tc>
          <w:tcPr>
            <w:tcW w:type="dxa" w:w="3216"/>
          </w:tcPr>
          <w:p>
            <w:r>
              <w:t>torch.bmm(A, B)</w:t>
            </w:r>
          </w:p>
        </w:tc>
        <w:tc>
          <w:tcPr>
            <w:tcW w:type="dxa" w:w="3216"/>
          </w:tcPr>
          <w:p>
            <w:r>
              <w:t>BATCHED (b,m,k) @ (b,k,n)</w:t>
            </w:r>
          </w:p>
        </w:tc>
        <w:tc>
          <w:tcPr>
            <w:tcW w:type="dxa" w:w="3216"/>
          </w:tcPr>
          <w:p>
            <w:r>
              <w:t>when there's a batch dim</w:t>
            </w:r>
          </w:p>
        </w:tc>
      </w:tr>
      <w:tr>
        <w:tc>
          <w:tcPr>
            <w:tcW w:type="dxa" w:w="3216"/>
          </w:tcPr>
          <w:p>
            <w:r>
              <w:t>torch.einsum('ij,jk-&gt;ik', A, B)</w:t>
            </w:r>
          </w:p>
        </w:tc>
        <w:tc>
          <w:tcPr>
            <w:tcW w:type="dxa" w:w="3216"/>
          </w:tcPr>
          <w:p>
            <w:r>
              <w:t>arbitrary</w:t>
            </w:r>
          </w:p>
        </w:tc>
        <w:tc>
          <w:tcPr>
            <w:tcW w:type="dxa" w:w="3216"/>
          </w:tcPr>
          <w:p>
            <w:r>
              <w:t>named-axes, very flexible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 @ B          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"A.matmul(B)    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matmul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"einsum 'ij,jk':"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einsum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"ij,jk-&gt;ik"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A_b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B_b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"\nbmm shape       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bmm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A_b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B_b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B with matching inner dim.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`@` operator → (3, 5).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Method form — same result.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einsum: 'ij,jk-&gt;ik' literally describes the matmul. Free letters become dims; repeated letters get summed over.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Batched A — 8 separate (3, 4) matrices.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Batched B — 8 separate (4, 5) matrices.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`bmm` does ALL 8 matmuls in parallel. Output shape (8, 3, 5).</w:t>
            </w:r>
          </w:p>
        </w:tc>
      </w:tr>
    </w:tbl>
    <w:p/>
    <w:p>
      <w:r>
        <w:br w:type="page"/>
      </w:r>
    </w:p>
    <w:p>
      <w:pPr>
        <w:pStyle w:val="Heading1"/>
      </w:pPr>
      <w:r>
        <w:t>9. Transposing — `.T` vs `.transpose` vs `.permute`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Op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4824"/>
          </w:tcPr>
          <w:p>
            <w:r>
              <w:t>t.T</w:t>
            </w:r>
          </w:p>
        </w:tc>
        <w:tc>
          <w:tcPr>
            <w:tcW w:type="dxa" w:w="4824"/>
          </w:tcPr>
          <w:p>
            <w:r>
              <w:t>quick swap of last two dims for ≤2D tensors</w:t>
            </w:r>
          </w:p>
        </w:tc>
      </w:tr>
      <w:tr>
        <w:tc>
          <w:tcPr>
            <w:tcW w:type="dxa" w:w="4824"/>
          </w:tcPr>
          <w:p>
            <w:r>
              <w:t>t.transpose(dim_a, dim_b)</w:t>
            </w:r>
          </w:p>
        </w:tc>
        <w:tc>
          <w:tcPr>
            <w:tcW w:type="dxa" w:w="4824"/>
          </w:tcPr>
          <w:p>
            <w:r>
              <w:t>swap any two specific dims</w:t>
            </w:r>
          </w:p>
        </w:tc>
      </w:tr>
      <w:tr>
        <w:tc>
          <w:tcPr>
            <w:tcW w:type="dxa" w:w="4824"/>
          </w:tcPr>
          <w:p>
            <w:r>
              <w:t>t.permute(2, 0, 1)</w:t>
            </w:r>
          </w:p>
        </w:tc>
        <w:tc>
          <w:tcPr>
            <w:tcW w:type="dxa" w:w="4824"/>
          </w:tcPr>
          <w:p>
            <w:r>
              <w:t>re-order ALL dims at once (most flexible)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"original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".transpose(1, 2):"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".permute(2, 0, 1):"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permute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"m.T:"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3D tensor of values 0..23, shape (2, 3, 4).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Original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Swap dims 1 and 2 → (2, 4, 3).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Permute ALL dims to a new order — moves dim 2 to front. Output shape (4, 2, 3).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2D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`.T` is shorthand for `.transpose(0, 1)` on 2D tensors. Output (5, 3).</w:t>
            </w:r>
          </w:p>
        </w:tc>
      </w:tr>
    </w:tbl>
    <w:p/>
    <w:p>
      <w:r>
        <w:br w:type="page"/>
      </w:r>
    </w:p>
    <w:p>
      <w:pPr>
        <w:pStyle w:val="Heading1"/>
      </w:pPr>
      <w:r>
        <w:t>10. Reshape · view · squeeze · unsqueeze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Four ops that change SHAPE without changing CONTENTS:</w:t>
              <w:br/>
              <w:t>• reshape(...)     — most common; works regardless of memory layout</w:t>
              <w:br/>
              <w:t>• view(...)        — like reshape but requires CONTIGUOUS memory; faster</w:t>
              <w:br/>
              <w:t>• squeeze()        — drop dimensions of size 1</w:t>
              <w:br/>
              <w:t>• unsqueeze(dim)   — INSERT a dimension of size 1 (used constantly to add a batch dim)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"flat:"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"grid:"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"\noriginal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"squeeze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squeeze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"squeeze(0):"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squeeze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"\nv        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"v.unsqueeze(0):"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unsqueeze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Flat 12-element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shape (12,).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Reshape into a 3×4 grid (no memory copy if it's already contiguous).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new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4D tensor with two trivial size-1 dims.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original (1, 5, 1, 7).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`.squeeze()` drops ALL size-1 dims → (5, 7).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`.squeeze(0)` drops only the FIRST size-1 dim → (5, 1, 7).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1D vector.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(3,).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`.unsqueeze(0)` INSERTS a new size-1 axis at position 0 → (1, 3). Equivalent to adding a 'batch' dimension.</w:t>
            </w:r>
          </w:p>
        </w:tc>
      </w:tr>
    </w:tbl>
    <w:p/>
    <w:p>
      <w:r>
        <w:br w:type="page"/>
      </w:r>
    </w:p>
    <w:p>
      <w:pPr>
        <w:pStyle w:val="Heading1"/>
      </w:pPr>
      <w:r>
        <w:t>11. Indexing &amp; Slicing</w:t>
      </w:r>
    </w:p>
    <w:p>
      <w:r>
        <w:rPr>
          <w:b w:val="0"/>
          <w:i w:val="0"/>
          <w:sz w:val="22"/>
        </w:rPr>
        <w:t>Same syntax as NumPy, plus boolean masks and fancy indexing.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"\nrow 0:       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"col 2:       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"bottom-right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"\n&gt;10 values:"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mask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"\nrows 0 and 3:"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"\ndiagonal-ish (rows 0..3, cols 0..3):"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4×5 tensor with values 0..19.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full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slicing: row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Column 2 — `:` selects all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Bottom-right block — rows 2 onward, cols 3 onward.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Boolean mask — same shape as t, True wherever &gt; 10.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mask — returns the 1D tensor of qualifying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FANCY INDEXING — pick specific rows by a list of indices.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Diagonal trick — paired indices return paired elements: t[0,0], t[1,1], t[2,2], t[3,3].</w:t>
            </w:r>
          </w:p>
        </w:tc>
      </w:tr>
    </w:tbl>
    <w:p/>
    <w:p>
      <w:r>
        <w:br w:type="page"/>
      </w:r>
    </w:p>
    <w:p>
      <w:pPr>
        <w:pStyle w:val="Heading1"/>
      </w:pPr>
      <w:r>
        <w:t>12. Concatenation — `torch.cat` vs `torch.stack`</w:t>
      </w:r>
    </w:p>
    <w:p>
      <w:r>
        <w:rPr>
          <w:b w:val="0"/>
          <w:i w:val="0"/>
          <w:sz w:val="22"/>
        </w:rPr>
        <w:t>The difference matters and beginners trip on it constantly:</w:t>
      </w:r>
    </w:p>
    <w:p>
      <w:r>
        <w:rPr>
          <w:b w:val="0"/>
          <w:i w:val="0"/>
          <w:sz w:val="22"/>
        </w:rPr>
        <w:t>• cat   — glues tensors along an EXISTING axis. Shapes must match on every other axis.</w:t>
      </w:r>
    </w:p>
    <w:p>
      <w:r>
        <w:rPr>
          <w:b w:val="0"/>
          <w:i w:val="0"/>
          <w:sz w:val="22"/>
        </w:rPr>
        <w:t>• stack — INSERTS a new axis and stacks tensors along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"cat shape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values:"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"stack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"\nvalues:\n"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1D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1D tensor.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 — glue along dim=0 (the only existing dim). Output shape (6,) — concatenated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STACK — adds a NEW axis at position 0. Output shape (2, 3) — both vectors as rows of a new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🧠 Mnemonic:</w:t>
              <w:br/>
              <w:t>• cat   → 'more of the same'</w:t>
              <w:br/>
              <w:t>• stack → 'now they're a batch'</w:t>
            </w:r>
          </w:p>
        </w:tc>
      </w:tr>
    </w:tbl>
    <w:p/>
    <w:p>
      <w:pPr>
        <w:pStyle w:val="Heading2"/>
      </w:pPr>
      <w:r>
        <w:t>Real use case — building a batch from samples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samples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samples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"batch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separate sample tensors, each (C=3, H=28, W=28) — like 5 colour images.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STACK along dim=0 to create a batch dimension. Result (5, 3, 28, 28) — exactly what a CNN expects.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shape.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Read a function and recognise it in an ML loss / activation</w:t>
      </w:r>
    </w:p>
    <w:p>
      <w:r>
        <w:rPr>
          <w:b w:val="0"/>
          <w:i w:val="0"/>
          <w:sz w:val="22"/>
        </w:rPr>
        <w:t>✅ Compute a derivative by hand AND with `loss.backward()`</w:t>
      </w:r>
    </w:p>
    <w:p>
      <w:r>
        <w:rPr>
          <w:b w:val="0"/>
          <w:i w:val="0"/>
          <w:sz w:val="22"/>
        </w:rPr>
        <w:t>✅ Use vectors for cosine similarity and embedding-search intuition</w:t>
      </w:r>
    </w:p>
    <w:p>
      <w:r>
        <w:rPr>
          <w:b w:val="0"/>
          <w:i w:val="0"/>
          <w:sz w:val="22"/>
        </w:rPr>
        <w:t>✅ Visualise a gradient field; understand 'downhill = -gradient'</w:t>
      </w:r>
    </w:p>
    <w:p>
      <w:r>
        <w:rPr>
          <w:b w:val="0"/>
          <w:i w:val="0"/>
          <w:sz w:val="22"/>
        </w:rPr>
        <w:t>✅ Multiply matrices; predict shapes from (m,k)·(k,n) → (m,n)</w:t>
      </w:r>
    </w:p>
    <w:p>
      <w:r>
        <w:rPr>
          <w:b w:val="0"/>
          <w:i w:val="0"/>
          <w:sz w:val="22"/>
        </w:rPr>
        <w:t>✅ Compute softmax + cross-entropy and explain the connection to KL</w:t>
      </w:r>
    </w:p>
    <w:p>
      <w:r>
        <w:rPr>
          <w:b w:val="0"/>
          <w:i w:val="0"/>
          <w:sz w:val="22"/>
        </w:rPr>
        <w:t>✅ Create tensors six ways; move them to GPU</w:t>
      </w:r>
    </w:p>
    <w:p>
      <w:r>
        <w:rPr>
          <w:b w:val="0"/>
          <w:i w:val="0"/>
          <w:sz w:val="22"/>
        </w:rPr>
        <w:t>✅ Pick the right matmul flavour (@, bmm, einsum)</w:t>
      </w:r>
    </w:p>
    <w:p>
      <w:r>
        <w:rPr>
          <w:b w:val="0"/>
          <w:i w:val="0"/>
          <w:sz w:val="22"/>
        </w:rPr>
        <w:t>✅ Reshape / squeeze / unsqueeze without confusion</w:t>
      </w:r>
    </w:p>
    <w:p>
      <w:r>
        <w:rPr>
          <w:b w:val="0"/>
          <w:i w:val="0"/>
          <w:sz w:val="22"/>
        </w:rPr>
        <w:t>✅ Use boolean masks and fancy indexing</w:t>
      </w:r>
    </w:p>
    <w:p>
      <w:r>
        <w:rPr>
          <w:b w:val="0"/>
          <w:i w:val="0"/>
          <w:sz w:val="22"/>
        </w:rPr>
        <w:t>✅ Distinguish cat (along existing axis) from stack (new axis)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24 — New Transformer Programming. Read the actual inference code of DeepSeek-V3 (671B-param LLM): RMSNorm, RoPE, Multi-Latent Attention, Mixture-of-Experts, FP8 inference. The math you just learned is what makes those blocks readable.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