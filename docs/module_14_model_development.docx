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14</w:t>
        <w:br/>
      </w:r>
      <w:r>
        <w:rPr>
          <w:b/>
          <w:color w:val="1865C5"/>
          <w:sz w:val="72"/>
        </w:rPr>
        <w:t>Model Development</w:t>
      </w:r>
    </w:p>
    <w:p>
      <w:pPr>
        <w:jc w:val="center"/>
      </w:pPr>
      <w:r>
        <w:rPr>
          <w:i/>
        </w:rPr>
        <w:br/>
        <w:t>Linear · Multiple · Polynomial Regression with Pipelines</w:t>
        <w:br/>
      </w:r>
      <w:r>
        <w:rPr>
          <w:sz w:val="22"/>
        </w:rPr>
        <w:t>Part of the Data Science Roadmap · Module 14 of 24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you've cleaned (M12) and explored (M13) the data. Now you PREDICT something — your first ML model. We start with REGRESSION (predicting a continuous number) because it's the simplest, most-interpretable family. Most business questions ('how much will we sell?', 'what should this house list for?') are regression.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simple linear regression equation</w:t>
      </w:r>
    </w:p>
    <w:p>
      <w:r>
        <w:rPr>
          <w:b w:val="0"/>
          <w:i w:val="0"/>
          <w:sz w:val="22"/>
        </w:rPr>
        <w:t>2. Train / test split — the cardinal rule</w:t>
      </w:r>
    </w:p>
    <w:p>
      <w:r>
        <w:rPr>
          <w:b w:val="0"/>
          <w:i w:val="0"/>
          <w:sz w:val="22"/>
        </w:rPr>
        <w:t>3. Multiple linear regression</w:t>
      </w:r>
    </w:p>
    <w:p>
      <w:r>
        <w:rPr>
          <w:b w:val="0"/>
          <w:i w:val="0"/>
          <w:sz w:val="22"/>
        </w:rPr>
        <w:t>4. Polynomial regression</w:t>
      </w:r>
    </w:p>
    <w:p>
      <w:r>
        <w:rPr>
          <w:b w:val="0"/>
          <w:i w:val="0"/>
          <w:sz w:val="22"/>
        </w:rPr>
        <w:t>5. Pipelines — preprocessing + model in one object</w:t>
      </w:r>
    </w:p>
    <w:p>
      <w:r>
        <w:rPr>
          <w:b w:val="0"/>
          <w:i w:val="0"/>
          <w:sz w:val="22"/>
        </w:rPr>
        <w:t>6. Interpreting coefficients</w:t>
      </w:r>
    </w:p>
    <w:p>
      <w:r>
        <w:rPr>
          <w:b w:val="0"/>
          <w:i w:val="0"/>
          <w:sz w:val="22"/>
        </w:rPr>
        <w:t>7. Predicting on new data</w:t>
      </w:r>
    </w:p>
    <w:p>
      <w:r>
        <w:br w:type="page"/>
      </w:r>
    </w:p>
    <w:p>
      <w:pPr>
        <w:pStyle w:val="Heading2"/>
      </w:pPr>
      <w:r>
        <w:t>Setup — load auto-mpg + apply M12 cleaning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seaborn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sns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"https://archive.ics.uci.edu/ml/machine-learning-databases/auto-mpg/auto-mpg.data"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"cylinders"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"displacement"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"acceleration"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"model_year"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"car_name"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read_csv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67D17"/>
                <w:sz w:val="20"/>
              </w:rPr>
              <w:t>"\s+"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cols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na_values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"?"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fillna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median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"USA"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"Europe"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"Japan"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URL of the auto-mpg dataset.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Column names — file has no header.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Read CSV with whitespace separator and `?` → NaN.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Carry over the M12 fix — fill the 6 NaN horsepower values with median.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Carry over the M12 fix — map origin codes to readable names. (Note: not category dtype this time so sklearn's OneHotEncoder accepts it cleanly.)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Quick peek.</w:t>
            </w:r>
          </w:p>
        </w:tc>
      </w:tr>
    </w:tbl>
    <w:p/>
    <w:p>
      <w:r>
        <w:br w:type="page"/>
      </w:r>
    </w:p>
    <w:p>
      <w:pPr>
        <w:pStyle w:val="Heading1"/>
      </w:pPr>
      <w:r>
        <w:t>1. Simple Linear Regression — One Feature</w:t>
      </w:r>
    </w:p>
    <w:p>
      <w:r>
        <w:rPr>
          <w:b w:val="0"/>
          <w:i/>
          <w:sz w:val="24"/>
        </w:rPr>
        <w:t>Equation: ŷ = b₀ + b₁ · x</w:t>
      </w:r>
    </w:p>
    <w:p>
      <w:r>
        <w:rPr>
          <w:b w:val="0"/>
          <w:i w:val="0"/>
          <w:sz w:val="22"/>
        </w:rPr>
        <w:t>• ŷ — predicted value</w:t>
      </w:r>
    </w:p>
    <w:p>
      <w:r>
        <w:rPr>
          <w:b w:val="0"/>
          <w:i w:val="0"/>
          <w:sz w:val="22"/>
        </w:rPr>
        <w:t>• b₀ — intercept (where the line crosses the y-axis)</w:t>
      </w:r>
    </w:p>
    <w:p>
      <w:r>
        <w:rPr>
          <w:b w:val="0"/>
          <w:i w:val="0"/>
          <w:sz w:val="22"/>
        </w:rPr>
        <w:t>• b₁ — slope (how y changes for each +1 in x)</w:t>
      </w:r>
    </w:p>
    <w:p>
      <w:r>
        <w:rPr>
          <w:b w:val="0"/>
          <w:i w:val="0"/>
          <w:sz w:val="22"/>
        </w:rPr>
        <w:t>The algorithm finds b₀ and b₁ that MINIMISE the sum of squared errors between actual and predicted.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f"intercept (b0): {model.intercept_:.3f}"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f"slope     (b1): {model.coef_[0]:.5f}"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f"R²            : {model.score(X, y):.3f}"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regressor.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X must be 2D for sklearn — `cars[['weight']]` (DOUBLE BRACKETS) returns a DataFrame; `.values` extracts a NumPy array of shape (398, 1).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 is the target — a 1D Series → `.values` makes it a 1D array.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model and fit in one chain. After `fit`, the object holds the learned coefficients.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`model.intercept_` is b0. f-string with 3-decimal format.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`model.coef_` is the array of slopes (one per feature). For one feature: `coef_[0]`.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`model.score(X, y)` returns R² on the data it was fit on. WARNING: this is TRAIN R² — see section 2 for why that's misleading.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weight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weight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reshape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linewidth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xlabel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"weight (lb)"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f"y = {model.intercept_:.1f} + {model.coef_[0]:.5f}·weight (R² = {model.score(X,y):.2f})"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1D grid of 100 weight values from min to max. `.reshape(-1, 1)` makes it 2D for sklearn.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Scatter the actual data at low opacity.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Predict on the grid and draw the fitted line on top.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Axis labels.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shows the actual fitted equation — bake the coefficients into the title for a self-explanatory chart.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</w:t>
            </w:r>
          </w:p>
        </w:tc>
      </w:tr>
    </w:tbl>
    <w:p/>
    <w:p>
      <w:r>
        <w:br w:type="page"/>
      </w:r>
    </w:p>
    <w:p>
      <w:pPr>
        <w:pStyle w:val="Heading1"/>
      </w:pPr>
      <w:r>
        <w:t>2. Train / Test Split — the Cardinal Rule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CEB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🚨 You NEVER judge a model on the data it was trained on. Always:</w:t>
              <w:br/>
              <w:t>1. Hold out a random 20% as a TEST SET.</w:t>
              <w:br/>
              <w:t>2. Fit on the 80% TRAIN.</w:t>
              <w:br/>
              <w:t>3. Score on the TEST.</w:t>
              <w:br/>
              <w:t>Why: a model that memorised the training data would score perfectly on it but fail on new data. Holding out tells you the truth.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model_selection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f"train R²: {m.score(X_tr, y_tr):.3f}"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f"test  R²: {m.score(X_te, y_te):.3f}"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splitter.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`train_test_split` returns 4 arrays in this order: X_train, X_test, y_train, y_test. `test_size=0.2` = 20% test. `random_state=42` makes the split reproducible — pick any int and stick with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Fit on TRAIN ONLY.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 R² — the model knows these answers.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R² — what the model would actually do on new data. The number you should report.</w:t>
            </w:r>
          </w:p>
        </w:tc>
      </w:tr>
    </w:tbl>
    <w:p/>
    <w:p>
      <w:r>
        <w:br w:type="page"/>
      </w:r>
    </w:p>
    <w:p>
      <w:pPr>
        <w:pStyle w:val="Heading1"/>
      </w:pPr>
      <w:r>
        <w:t>3. Multiple Linear Regression — More Features</w:t>
      </w:r>
    </w:p>
    <w:p>
      <w:r>
        <w:rPr>
          <w:b w:val="0"/>
          <w:i/>
          <w:sz w:val="24"/>
        </w:rPr>
        <w:t>Equation: ŷ = b₀ + b₁x₁ + b₂x₂ + … + bₚxₚ</w:t>
      </w:r>
    </w:p>
    <w:p>
      <w:r>
        <w:rPr>
          <w:b w:val="0"/>
          <w:i w:val="0"/>
          <w:sz w:val="22"/>
        </w:rPr>
        <w:t>Same algorithm, just more dimensions. Each coefficient bᵢ tells you how y changes when feature xᵢ increases by 1, HOLDING ALL OTHERS CONSTANT.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preprocessing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OneHotEncoder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compose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ColumnTransformer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num_features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"cylinders"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"displacement"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"acceleration"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"model_year"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cat_features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num_features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cat_features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ColumnTransformer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"num"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"passthrough"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num_features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"cat"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OneHotEncoder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drop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"first"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cat_features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f"train R²: {pipe.score(X_tr, y_tr):.3f}"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f"test  R²: {pipe.score(X_te, y_te):.3f}"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OneHotEncoder for the categorical column.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wrapper that routes columns to different transformers.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Pipeline that chains preprocessing +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of NUMERIC features.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of CATEGORICAL features (just origin).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X as a DataFrame with both numeric and categorical columns.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 as a 1D NumPy array.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ColumnTransformer takes (NAME, TRANSFORMER, COLUMNS) triples.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Numeric block: `'passthrough'` literally means 'leave them alone' — for plain LR we don't need to scale. (For Ridge/Lasso in M15 we'd swap in StandardScaler here.)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Categorical block: one-hot encode origin. `drop_first=True` avoids perfect multicollinearity.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Wire it all into a Pipeline. Steps run sequentially: `pre` then `lr`. Crucially, when you call `.fit(X_train, y_train)` the pre fits on TRAIN only — preventing leakage.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80/20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Fit the WHOLE pipeline.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 R².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R² — typically jumps to ~0.83 vs ~0.69 with weight alone.</w:t>
            </w:r>
          </w:p>
        </w:tc>
      </w:tr>
    </w:tbl>
    <w:p/>
    <w:p>
      <w:pPr>
        <w:pStyle w:val="Heading2"/>
      </w:pPr>
      <w:r>
        <w:t>Inspect the coefficients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named_steps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"lr"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feature_names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named_steps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"pre"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get_feature_names_out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coefs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Series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coef_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feature_names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sort_values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coefs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Drill into the pipeline by step name. `pipe.named_steps['lr']` returns the fitted LinearRegression object.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the OUTPUT column names from the preprocessor (numeric ones unchanged + one-hot ones like 'cat__origin_Japan').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 the coefficients as a Series labelled with the feature names. Sort ascending so the most-negative coefficients are first.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rounded. A coefficient of -0.006 for `weight` means: holding everything else equal, each extra pound costs ~0.006 mpg. Interpretable models ftw.</w:t>
            </w:r>
          </w:p>
        </w:tc>
      </w:tr>
    </w:tbl>
    <w:p/>
    <w:p>
      <w:r>
        <w:br w:type="page"/>
      </w:r>
    </w:p>
    <w:p>
      <w:pPr>
        <w:pStyle w:val="Heading1"/>
      </w:pPr>
      <w:r>
        <w:t>4. Polynomial Regression — Non-linear via Feature Expansion</w:t>
      </w:r>
    </w:p>
    <w:p>
      <w:r>
        <w:rPr>
          <w:b w:val="0"/>
          <w:i w:val="0"/>
          <w:sz w:val="22"/>
        </w:rPr>
        <w:t>A linear model can capture CURVES if you feed it polynomial features (x, x², x³, …). It's STILL linear in the parameters; only the features are now powers. Cheap way to add nonlinearity without changing the algorithm.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preprocessing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PolynomialFeatures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poly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PolynomialFeatures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degree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include_bias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poly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f"poly-2 test R²: {poly.score(Xte, yte):.3f}"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weight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weight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reshape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weight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mpg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poly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linewidth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"poly-2 fit"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"Polynomial regression — captures curvature"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polynomial-feature transformer.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only weight as the input.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train/test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Pipeline: PolynomialFeatures → LinearRegression. `degree=2` gives [x, x²] (and the bias if you set include_bias=True; we drop it because LinearRegression already adds an intercept).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Fit and report test R².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1D grid for plotting. Reshape to 2D for sklearn.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Scatter the data.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Predict the polynomial curve.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 — the red line is now a curve, fitting the bend in the data better than a straight line.</w:t>
            </w:r>
          </w:p>
        </w:tc>
      </w:tr>
    </w:tbl>
    <w:p/>
    <w:p>
      <w:pPr>
        <w:pStyle w:val="Heading2"/>
      </w:pPr>
      <w:r>
        <w:t>Beware — high-degree polynomials OVERFIT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weight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weight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reshape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zip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15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PolynomialFeatures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degree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include_bias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weight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mpg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f"degree={d}, test R²={p.score(Xte, yte):.2f}"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1×4 grid of subplots — same data, four polynomial degrees.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Plotting grid.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four degrees: 1 (line), 2 (gentle curve), 5 (wavy), 15 (extreme overfit).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pipeline at this degree.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Fit on the training data.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Scatter the actual data.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the fitted curve.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shows the degree and TEST R². Watch the test R² DROP at degree=15 even though train R² would keep rising — that's classic overfitting.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</w:t>
            </w:r>
          </w:p>
        </w:tc>
      </w:tr>
    </w:tbl>
    <w:p/>
    <w:p>
      <w:r>
        <w:br w:type="page"/>
      </w:r>
    </w:p>
    <w:p>
      <w:pPr>
        <w:pStyle w:val="Heading1"/>
      </w:pPr>
      <w:r>
        <w:t>5. Pipelines — Preprocessing + Model in One Object</w:t>
      </w:r>
    </w:p>
    <w:p>
      <w:r>
        <w:rPr>
          <w:b w:val="0"/>
          <w:i w:val="0"/>
          <w:sz w:val="22"/>
        </w:rPr>
        <w:t>Why pipelines: in real projects you'll fit on train, score on test, and deploy to production. WITHOUT a pipeline, calling `StandardScaler.fit_transform` on the full dataset would silently leak test-set statistics into training. A pipeline calls `.fit` on TRAIN only and `.transform` on TEST.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preprocessing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StandardScaler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full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ColumnTransformer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"num"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StandardScaler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num_features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"cat"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OneHotEncoder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drop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"first"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cat_features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"model"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num_features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cat_features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full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f"test R²: {full.score(X_te, y_te):.3f}"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scaler.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linear regression.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Outer Pipeline. Step 1 is the preprocessor; step 2 is the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Inner: ColumnTransformer that routes columns to the right transformer.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Numeric: StandardScaler — z-score scaling (mean 0, std 1).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Categorical: OneHotEncoder.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 of inner ColumnTransformer.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 of preprocessor step.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Model step.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 of Pipeline.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X and 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Fit the WHOLE pipeline. Internally: scaler.fit on train numerics; one-hot.fit on train categoricals; model.fit on the combined transformed matrix.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Score on test. The pipeline runs the SAME transforms on test (using the train-fitted parameters) and predicts.</w:t>
            </w:r>
          </w:p>
        </w:tc>
      </w:tr>
    </w:tbl>
    <w:p/>
    <w:p>
      <w:r>
        <w:br w:type="page"/>
      </w:r>
    </w:p>
    <w:p>
      <w:pPr>
        <w:pStyle w:val="Heading1"/>
      </w:pPr>
      <w:r>
        <w:t>6. Predicting on New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new_car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"cylinders"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"displacement"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140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2500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"acceleration"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"model_year"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"Japan"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f"predicted mpg: {full.predict(new_car)[0]:.1f}"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SINGLE-ROW DataFrame for one new car. The keys must match the training columns.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 — numeric features.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 — origin matches one of the training categories.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`.predict(X)` returns an array. `[0]` gets the first prediction since we have one row. f-string with 1 decimal. Output ~30 mpg for this hypothetical small Japanese car.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💡 Why DataFrame, not list/array: the pipeline's preprocessor needs to know WHICH columns are numeric and which are categorical. Column names tell it that. A bare NumPy array would fail.</w:t>
            </w:r>
          </w:p>
        </w:tc>
      </w:tr>
    </w:tbl>
    <w:p/>
    <w:p>
      <w:r>
        <w:br w:type="page"/>
      </w:r>
    </w:p>
    <w:p>
      <w:pPr>
        <w:pStyle w:val="Heading1"/>
      </w:pPr>
      <w:r>
        <w:t>7. Practice — Try Yourself</w:t>
      </w:r>
    </w:p>
    <w:p>
      <w:r>
        <w:rPr>
          <w:b w:val="0"/>
          <w:i w:val="0"/>
          <w:sz w:val="22"/>
        </w:rPr>
        <w:t>Use 80/20 split with random_state=42 throughout.</w:t>
      </w:r>
    </w:p>
    <w:p>
      <w:r>
        <w:rPr>
          <w:b w:val="0"/>
          <w:i w:val="0"/>
          <w:sz w:val="22"/>
        </w:rPr>
        <w:t>1. Fit a SIMPLE linear regression using ONLY horsepower. Print test R².</w:t>
      </w:r>
    </w:p>
    <w:p>
      <w:r>
        <w:rPr>
          <w:b w:val="0"/>
          <w:i w:val="0"/>
          <w:sz w:val="22"/>
        </w:rPr>
        <w:t>2. Fit a MULTIPLE linear regression using all 6 numeric features (no origin). Print test R². Did it beat #1?</w:t>
      </w:r>
    </w:p>
    <w:p>
      <w:r>
        <w:rPr>
          <w:b w:val="0"/>
          <w:i w:val="0"/>
          <w:sz w:val="22"/>
        </w:rPr>
        <w:t>3. Fit polynomial regression on weight at degrees 1, 2, 3. Print test R² for each.</w:t>
      </w:r>
    </w:p>
    <w:p>
      <w:r>
        <w:rPr>
          <w:b w:val="0"/>
          <w:i w:val="0"/>
          <w:sz w:val="22"/>
        </w:rPr>
        <w:t>4. Build a full Pipeline (StandardScaler + OneHotEncoder + LinearRegression) using both numeric and categorical features. Predict the FIRST 5 ROWS of the test set; print actual vs predicted side by side.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model_selection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preprocessing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PolynomialFeatures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StandardScaler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OneHotEncoder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compose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ColumnTransformer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num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"cylinders"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"displacement"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"acceleration"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"model_year"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"hp only:"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num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"all numeric:"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PolynomialFeatures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include_bias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f"poly-{d}: {p.score(Xte, yte):.3f}"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ColumnTransformer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"num"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StandardScaler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"cat"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OneHotEncoder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drop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"first"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full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num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full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"actual"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"predicted"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full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Xte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Numeric feature list — reused below.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1: split using ONLY horsepower (DataFrame syntax with double brackets).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Fit + score in one chain. Output ~0.64.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2: same split pattern, all 6 numeric features.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Score ~0.80 — clearly better.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3a: split using only weight.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3 polynomial degrees.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pipeline + fit on train.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test R² per degree. They should be close — auto-mpg vs weight is mostly linear, so higher degrees don't help much.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4a: build the preprocessor — numerics scaled, categorical one-hot.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 into a Pipeline.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X with both feature sets and 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Fit the whole pipeline.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●31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comparison DataFrame: actuals from yte (first 5), predictions from `.predict(Xte[:5])`. Round predictions to 1 decimal.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Fit a simple linear regression and read its intercept + slope</w:t>
      </w:r>
    </w:p>
    <w:p>
      <w:r>
        <w:rPr>
          <w:b w:val="0"/>
          <w:i w:val="0"/>
          <w:sz w:val="22"/>
        </w:rPr>
        <w:t>✅ Always train/test split BEFORE scoring</w:t>
      </w:r>
    </w:p>
    <w:p>
      <w:r>
        <w:rPr>
          <w:b w:val="0"/>
          <w:i w:val="0"/>
          <w:sz w:val="22"/>
        </w:rPr>
        <w:t>✅ Use multiple LR + one-hot encoding for mixed-type features</w:t>
      </w:r>
    </w:p>
    <w:p>
      <w:r>
        <w:rPr>
          <w:b w:val="0"/>
          <w:i w:val="0"/>
          <w:sz w:val="22"/>
        </w:rPr>
        <w:t>✅ Add polynomial features for non-linear patterns</w:t>
      </w:r>
    </w:p>
    <w:p>
      <w:r>
        <w:rPr>
          <w:b w:val="0"/>
          <w:i w:val="0"/>
          <w:sz w:val="22"/>
        </w:rPr>
        <w:t>✅ Wrap preprocessing + model in a Pipeline to avoid leakage</w:t>
      </w:r>
    </w:p>
    <w:p>
      <w:r>
        <w:rPr>
          <w:b w:val="0"/>
          <w:i w:val="0"/>
          <w:sz w:val="22"/>
        </w:rPr>
        <w:t>✅ Predict on new data with the SAME schema as training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15 — Model Evaluation &amp; Refinement — cross-validation, MSE/R², over-/under-fitting, Ridge &amp; Lasso, hyperparameter tuning with GridSearchCV.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